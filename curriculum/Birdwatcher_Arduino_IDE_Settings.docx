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 w:val="0"/>
          <w:color w:val="4A3F31"/>
          <w:sz w:val="16"/>
        </w:rPr>
        <w:t>BIRDWATCH CAM  ·  FLASHING THE FIRMWARE</w:t>
      </w:r>
    </w:p>
    <w:p>
      <w:pPr>
        <w:spacing w:before="0" w:after="80"/>
      </w:pPr>
      <w:r>
        <w:rPr>
          <w:rFonts w:ascii="Palatino" w:hAnsi="Palatino"/>
          <w:b/>
          <w:color w:val="1A1612"/>
          <w:sz w:val="52"/>
        </w:rPr>
        <w:t>Arduino IDE Settings</w:t>
      </w:r>
    </w:p>
    <w:p>
      <w:pPr>
        <w:spacing w:after="40"/>
      </w:pPr>
      <w:r>
        <w:rPr>
          <w:rFonts w:ascii="Palatino" w:hAnsi="Palatino"/>
          <w:i/>
          <w:color w:val="4A3F31"/>
          <w:sz w:val="21"/>
        </w:rPr>
        <w:t>DFRobot ESP32-S3 AI CAM (DFR1154) — the exact Tools-menu configuration used to build and flash the camera.</w:t>
      </w:r>
    </w:p>
    <w:p>
      <w:pPr>
        <w:spacing w:before="120" w:after="120"/>
        <w:pBdr>
          <w:bottom w:val="single" w:sz="4" w:space="1" w:color="D0CEC6"/>
        </w:pBdr>
      </w:pPr>
    </w:p>
    <w:p>
      <w:pPr>
        <w:spacing w:before="160" w:after="160"/>
      </w:pPr>
      <w:r>
        <w:rPr>
          <w:rFonts w:ascii="Consolas" w:hAnsi="Consolas"/>
          <w:b/>
          <w:color w:val="1A1612"/>
          <w:sz w:val="18"/>
        </w:rPr>
        <w:t>BEFORE YOU START  ·  INSTALL THESE ONCE</w:t>
      </w:r>
    </w:p>
    <w:p>
      <w:pPr>
        <w:spacing w:before="40" w:after="80"/>
        <w:ind w:left="504"/>
      </w:pPr>
      <w:r>
        <w:rPr>
          <w:rFonts w:ascii="Consolas" w:hAnsi="Consolas"/>
          <w:b/>
          <w:color w:val="1A1612"/>
          <w:sz w:val="20"/>
        </w:rPr>
        <w:t xml:space="preserve">1.  </w:t>
      </w:r>
      <w:r>
        <w:rPr>
          <w:rFonts w:ascii="Palatino" w:hAnsi="Palatino"/>
          <w:b/>
          <w:color w:val="1A1612"/>
          <w:sz w:val="21"/>
        </w:rPr>
        <w:t xml:space="preserve">Add the board package URL. </w:t>
      </w:r>
      <w:r>
        <w:rPr>
          <w:rFonts w:ascii="Palatino" w:hAnsi="Palatino"/>
          <w:color w:val="1A1612"/>
          <w:sz w:val="21"/>
        </w:rPr>
        <w:t>Arduino IDE → Settings / Preferences → Additional boards manager URLs, paste:</w:t>
        <w:br/>
        <w:t>https://espressif.github.io/arduino-esp32/package_esp32_index.json</w:t>
      </w:r>
    </w:p>
    <w:p>
      <w:pPr>
        <w:spacing w:before="40" w:after="80"/>
        <w:ind w:left="504"/>
      </w:pPr>
      <w:r>
        <w:rPr>
          <w:rFonts w:ascii="Consolas" w:hAnsi="Consolas"/>
          <w:b/>
          <w:color w:val="1A1612"/>
          <w:sz w:val="20"/>
        </w:rPr>
        <w:t xml:space="preserve">2.  </w:t>
      </w:r>
      <w:r>
        <w:rPr>
          <w:rFonts w:ascii="Palatino" w:hAnsi="Palatino"/>
          <w:b/>
          <w:color w:val="1A1612"/>
          <w:sz w:val="21"/>
        </w:rPr>
        <w:t xml:space="preserve">Install the board core. </w:t>
      </w:r>
      <w:r>
        <w:rPr>
          <w:rFonts w:ascii="Palatino" w:hAnsi="Palatino"/>
          <w:color w:val="1A1612"/>
          <w:sz w:val="21"/>
        </w:rPr>
        <w:t>Tools → Board → Boards Manager → search "esp32" → install "esp32 by Espressif" (version 3.x).</w:t>
      </w:r>
    </w:p>
    <w:p>
      <w:pPr>
        <w:spacing w:before="40" w:after="80"/>
        <w:ind w:left="504"/>
      </w:pPr>
      <w:r>
        <w:rPr>
          <w:rFonts w:ascii="Consolas" w:hAnsi="Consolas"/>
          <w:b/>
          <w:color w:val="1A1612"/>
          <w:sz w:val="20"/>
        </w:rPr>
        <w:t xml:space="preserve">3.  </w:t>
      </w:r>
      <w:r>
        <w:rPr>
          <w:rFonts w:ascii="Palatino" w:hAnsi="Palatino"/>
          <w:b/>
          <w:color w:val="1A1612"/>
          <w:sz w:val="21"/>
        </w:rPr>
        <w:t xml:space="preserve">Install the library. </w:t>
      </w:r>
      <w:r>
        <w:rPr>
          <w:rFonts w:ascii="Palatino" w:hAnsi="Palatino"/>
          <w:color w:val="1A1612"/>
          <w:sz w:val="21"/>
        </w:rPr>
        <w:t>Tools → Manage Libraries → search "ArduinoJson" → install (version 7.x).</w:t>
      </w:r>
    </w:p>
    <w:p>
      <w:pPr>
        <w:spacing w:before="120" w:after="120"/>
        <w:pBdr>
          <w:bottom w:val="single" w:sz="4" w:space="1" w:color="D0CEC6"/>
        </w:pBdr>
      </w:pPr>
    </w:p>
    <w:p>
      <w:pPr>
        <w:spacing w:before="160" w:after="160"/>
      </w:pPr>
      <w:r>
        <w:rPr>
          <w:rFonts w:ascii="Consolas" w:hAnsi="Consolas"/>
          <w:b/>
          <w:color w:val="1A1612"/>
          <w:sz w:val="18"/>
        </w:rPr>
        <w:t>TOOLS MENU  ·  SET EACH OF THESE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/>
                <w:i w:val="0"/>
                <w:color w:val="1A1612"/>
                <w:sz w:val="21"/>
              </w:rPr>
              <w:t>Board</w:t>
            </w:r>
          </w:p>
        </w:tc>
        <w:tc>
          <w:tcPr>
            <w:tcW w:type="dxa" w:w="3168"/>
            <w:shd w:fill="F6ECD8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9A6412"/>
                <w:sz w:val="20"/>
              </w:rPr>
              <w:t>ESP32S3 Dev Module</w:t>
            </w:r>
          </w:p>
        </w:tc>
        <w:tc>
          <w:tcPr>
            <w:tcW w:type="dxa" w:w="4320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 w:val="0"/>
                <w:i w:val="0"/>
                <w:color w:val="4A3F31"/>
                <w:sz w:val="19"/>
              </w:rPr>
              <w:t>Selects the ESP32-S3 chip on the DFR1154. (Under Tools → Board → esp32.)</w:t>
            </w:r>
          </w:p>
        </w:tc>
      </w:tr>
      <w:tr>
        <w:tc>
          <w:tcPr>
            <w:tcW w:type="dxa" w:w="2016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/>
                <w:i w:val="0"/>
                <w:color w:val="1A1612"/>
                <w:sz w:val="21"/>
              </w:rPr>
              <w:t>USB CDC On Boot</w:t>
            </w:r>
          </w:p>
        </w:tc>
        <w:tc>
          <w:tcPr>
            <w:tcW w:type="dxa" w:w="3168"/>
            <w:shd w:fill="F6ECD8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9A6412"/>
                <w:sz w:val="20"/>
              </w:rPr>
              <w:t>Enabled</w:t>
            </w:r>
          </w:p>
        </w:tc>
        <w:tc>
          <w:tcPr>
            <w:tcW w:type="dxa" w:w="4320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 w:val="0"/>
                <w:i w:val="0"/>
                <w:color w:val="4A3F31"/>
                <w:sz w:val="19"/>
              </w:rPr>
              <w:t>Makes the board appear as a serial port so uploads and Serial Monitor work over USB-C.</w:t>
            </w:r>
          </w:p>
        </w:tc>
      </w:tr>
      <w:tr>
        <w:tc>
          <w:tcPr>
            <w:tcW w:type="dxa" w:w="2016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/>
                <w:i w:val="0"/>
                <w:color w:val="1A1612"/>
                <w:sz w:val="21"/>
              </w:rPr>
              <w:t>Flash Size</w:t>
            </w:r>
          </w:p>
        </w:tc>
        <w:tc>
          <w:tcPr>
            <w:tcW w:type="dxa" w:w="3168"/>
            <w:shd w:fill="F6ECD8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9A6412"/>
                <w:sz w:val="20"/>
              </w:rPr>
              <w:t>16MB (128Mb)</w:t>
            </w:r>
          </w:p>
        </w:tc>
        <w:tc>
          <w:tcPr>
            <w:tcW w:type="dxa" w:w="4320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 w:val="0"/>
                <w:i w:val="0"/>
                <w:color w:val="4A3F31"/>
                <w:sz w:val="19"/>
              </w:rPr>
              <w:t>The DFR1154 has 16 MB of flash; the wrong size makes uploads or boot fail.</w:t>
            </w:r>
          </w:p>
        </w:tc>
      </w:tr>
      <w:tr>
        <w:tc>
          <w:tcPr>
            <w:tcW w:type="dxa" w:w="2016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/>
                <w:i w:val="0"/>
                <w:color w:val="1A1612"/>
                <w:sz w:val="21"/>
              </w:rPr>
              <w:t>PSRAM</w:t>
            </w:r>
          </w:p>
        </w:tc>
        <w:tc>
          <w:tcPr>
            <w:tcW w:type="dxa" w:w="3168"/>
            <w:shd w:fill="F6ECD8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9A6412"/>
                <w:sz w:val="20"/>
              </w:rPr>
              <w:t>OPI PSRAM</w:t>
            </w:r>
          </w:p>
        </w:tc>
        <w:tc>
          <w:tcPr>
            <w:tcW w:type="dxa" w:w="4320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 w:val="0"/>
                <w:i w:val="0"/>
                <w:color w:val="4A3F31"/>
                <w:sz w:val="19"/>
              </w:rPr>
              <w:t>Turns on the 8 MB PSRAM the camera needs for image buffers — without it the camera won't initialize.</w:t>
            </w:r>
          </w:p>
        </w:tc>
      </w:tr>
      <w:tr>
        <w:tc>
          <w:tcPr>
            <w:tcW w:type="dxa" w:w="2016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/>
                <w:i w:val="0"/>
                <w:color w:val="1A1612"/>
                <w:sz w:val="21"/>
              </w:rPr>
              <w:t>Partition Scheme</w:t>
            </w:r>
          </w:p>
        </w:tc>
        <w:tc>
          <w:tcPr>
            <w:tcW w:type="dxa" w:w="3168"/>
            <w:shd w:fill="F6ECD8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9A6412"/>
                <w:sz w:val="20"/>
              </w:rPr>
              <w:t>Huge APP (3MB No OTA / 1MB SPIFFS)</w:t>
            </w:r>
          </w:p>
        </w:tc>
        <w:tc>
          <w:tcPr>
            <w:tcW w:type="dxa" w:w="4320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 w:val="0"/>
                <w:i w:val="0"/>
                <w:color w:val="4A3F31"/>
                <w:sz w:val="19"/>
              </w:rPr>
              <w:t>The firmware needs the 3 MB app partition; the default (~1.3 MB) is too small.</w:t>
            </w:r>
          </w:p>
        </w:tc>
      </w:tr>
      <w:tr>
        <w:tc>
          <w:tcPr>
            <w:tcW w:type="dxa" w:w="2016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/>
                <w:i w:val="0"/>
                <w:color w:val="1A1612"/>
                <w:sz w:val="21"/>
              </w:rPr>
              <w:t>Port</w:t>
            </w:r>
          </w:p>
        </w:tc>
        <w:tc>
          <w:tcPr>
            <w:tcW w:type="dxa" w:w="3168"/>
            <w:shd w:fill="F6ECD8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b/>
                <w:color w:val="9A6412"/>
                <w:sz w:val="20"/>
              </w:rPr>
              <w:t>/dev/cu.usbmodem…  ·  COM…</w:t>
            </w:r>
          </w:p>
        </w:tc>
        <w:tc>
          <w:tcPr>
            <w:tcW w:type="dxa" w:w="4320"/>
            <w:tcBorders>
              <w:top w:val="single" w:sz="4" w:color="D0CEC6"/>
              <w:bottom w:val="single" w:sz="4" w:color="D0CEC6"/>
            </w:tcBorders>
          </w:tcPr>
          <w:p>
            <w:pPr>
              <w:spacing w:before="80" w:after="80"/>
            </w:pPr>
            <w:r>
              <w:rPr>
                <w:rFonts w:ascii="Palatino" w:hAnsi="Palatino"/>
                <w:b w:val="0"/>
                <w:i w:val="0"/>
                <w:color w:val="4A3F31"/>
                <w:sz w:val="19"/>
              </w:rPr>
              <w:t>The port that appears when you plug the camera in. Mac: cu.usbmodem…; Windows: COM3+.</w:t>
            </w:r>
          </w:p>
        </w:tc>
      </w:tr>
    </w:tbl>
    <w:p>
      <w:pPr>
        <w:spacing w:before="120"/>
      </w:pPr>
      <w:r>
        <w:rPr>
          <w:rFonts w:ascii="Palatino" w:hAnsi="Palatino"/>
          <w:b w:val="0"/>
          <w:i w:val="0"/>
          <w:color w:val="4A3F31"/>
          <w:sz w:val="19"/>
        </w:rPr>
        <w:t>Every other Tools option can stay at its default (Upload Speed 921600, CPU 240 MHz, Core Debug Level None).</w:t>
      </w:r>
    </w:p>
    <w:p>
      <w:pPr>
        <w:spacing w:before="120" w:after="120"/>
        <w:pBdr>
          <w:bottom w:val="single" w:sz="4" w:space="1" w:color="D0CEC6"/>
        </w:pBdr>
      </w:pPr>
    </w:p>
    <w:p>
      <w:pPr>
        <w:spacing w:before="160" w:after="160"/>
      </w:pPr>
      <w:r>
        <w:rPr>
          <w:rFonts w:ascii="Consolas" w:hAnsi="Consolas"/>
          <w:b/>
          <w:color w:val="1A1612"/>
          <w:sz w:val="18"/>
        </w:rPr>
        <w:t>UPLOAD &amp; FIRST BOOT</w:t>
      </w:r>
    </w:p>
    <w:p>
      <w:pPr>
        <w:spacing w:before="20" w:after="60"/>
        <w:ind w:left="504"/>
      </w:pPr>
      <w:r>
        <w:rPr>
          <w:rFonts w:ascii="Palatino" w:hAnsi="Palatino"/>
          <w:b/>
          <w:color w:val="9A6412"/>
          <w:sz w:val="24"/>
        </w:rPr>
        <w:t xml:space="preserve">›  </w:t>
      </w:r>
      <w:r>
        <w:rPr>
          <w:rFonts w:ascii="Palatino" w:hAnsi="Palatino"/>
          <w:b w:val="0"/>
          <w:i w:val="0"/>
          <w:color w:val="1A1612"/>
          <w:sz w:val="21"/>
        </w:rPr>
        <w:t>Open esp32aicam/esp32aicam.ino and click Upload (the → arrow).</w:t>
      </w:r>
    </w:p>
    <w:p>
      <w:pPr>
        <w:spacing w:before="20" w:after="60"/>
        <w:ind w:left="504"/>
      </w:pPr>
      <w:r>
        <w:rPr>
          <w:rFonts w:ascii="Palatino" w:hAnsi="Palatino"/>
          <w:b/>
          <w:color w:val="9A6412"/>
          <w:sz w:val="24"/>
        </w:rPr>
        <w:t xml:space="preserve">›  </w:t>
      </w:r>
      <w:r>
        <w:rPr>
          <w:rFonts w:ascii="Palatino" w:hAnsi="Palatino"/>
          <w:b w:val="0"/>
          <w:i w:val="0"/>
          <w:color w:val="1A1612"/>
          <w:sz w:val="21"/>
        </w:rPr>
        <w:t>Port missing, or upload fails?  Hold the board's BOOT button while plugging in USB, then upload.</w:t>
      </w:r>
    </w:p>
    <w:p>
      <w:pPr>
        <w:spacing w:before="20" w:after="60"/>
        <w:ind w:left="504"/>
      </w:pPr>
      <w:r>
        <w:rPr>
          <w:rFonts w:ascii="Palatino" w:hAnsi="Palatino"/>
          <w:b/>
          <w:color w:val="9A6412"/>
          <w:sz w:val="24"/>
        </w:rPr>
        <w:t xml:space="preserve">›  </w:t>
      </w:r>
      <w:r>
        <w:rPr>
          <w:rFonts w:ascii="Palatino" w:hAnsi="Palatino"/>
          <w:b w:val="0"/>
          <w:i w:val="0"/>
          <w:color w:val="1A1612"/>
          <w:sz w:val="21"/>
        </w:rPr>
        <w:t>If it doesn't start after upload, tap the RST (reset) button once.</w:t>
      </w:r>
    </w:p>
    <w:p>
      <w:pPr>
        <w:spacing w:before="20" w:after="60"/>
        <w:ind w:left="504"/>
      </w:pPr>
      <w:r>
        <w:rPr>
          <w:rFonts w:ascii="Palatino" w:hAnsi="Palatino"/>
          <w:b/>
          <w:color w:val="9A6412"/>
          <w:sz w:val="24"/>
        </w:rPr>
        <w:t xml:space="preserve">›  </w:t>
      </w:r>
      <w:r>
        <w:rPr>
          <w:rFonts w:ascii="Palatino" w:hAnsi="Palatino"/>
          <w:b w:val="0"/>
          <w:i w:val="0"/>
          <w:color w:val="1A1612"/>
          <w:sz w:val="21"/>
        </w:rPr>
        <w:t>Open Serial Monitor at 115200 baud — it prints the camera's IP address, e.g. http://192.168.1.182/</w:t>
      </w:r>
    </w:p>
    <w:p>
      <w:pPr>
        <w:spacing w:before="20" w:after="60"/>
        <w:ind w:left="504"/>
      </w:pPr>
      <w:r>
        <w:rPr>
          <w:rFonts w:ascii="Palatino" w:hAnsi="Palatino"/>
          <w:b/>
          <w:color w:val="9A6412"/>
          <w:sz w:val="24"/>
        </w:rPr>
        <w:t xml:space="preserve">›  </w:t>
      </w:r>
      <w:r>
        <w:rPr>
          <w:rFonts w:ascii="Palatino" w:hAnsi="Palatino"/>
          <w:b w:val="0"/>
          <w:i w:val="0"/>
          <w:color w:val="1A1612"/>
          <w:sz w:val="21"/>
        </w:rPr>
        <w:t>First boot with no Wi-Fi saved: the camera makes an AI-Camera-Setup hotspot — join it, open 192.168.4.1, enter your Wi-Fi.</w:t>
      </w:r>
    </w:p>
    <w:p>
      <w:pPr>
        <w:spacing w:before="320"/>
      </w:pPr>
      <w:r>
        <w:rPr>
          <w:rFonts w:ascii="Consolas" w:hAnsi="Consolas"/>
          <w:b/>
          <w:color w:val="4D6730"/>
          <w:sz w:val="16"/>
        </w:rPr>
        <w:t xml:space="preserve">  ✓ VERIFIED  </w:t>
      </w:r>
      <w:r>
        <w:rPr>
          <w:rFonts w:ascii="Palatino" w:hAnsi="Palatino"/>
          <w:b w:val="0"/>
          <w:i w:val="0"/>
          <w:color w:val="4A3F31"/>
          <w:sz w:val="19"/>
        </w:rPr>
        <w:t xml:space="preserve">  These are the settings this camera was built and flashed with — a correct build reports about 1.29 MB used, ~41% of the 3 MB partition.</w:t>
      </w:r>
    </w:p>
    <w:sectPr w:rsidR="00FC693F" w:rsidRPr="0006063C" w:rsidSect="00034616">
      <w:pgSz w:w="12240" w:h="15840"/>
      <w:pgMar w:top="1152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" w:hAnsi="Palatino"/>
      <w:color w:val="1A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