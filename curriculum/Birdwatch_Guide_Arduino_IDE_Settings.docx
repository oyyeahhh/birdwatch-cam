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6" w:type="dxa"/>
        <w:jc w:val="center"/>
        <w:tblLook w:val="04A0" w:firstRow="1" w:lastRow="0" w:firstColumn="1" w:lastColumn="0" w:noHBand="0" w:noVBand="1"/>
      </w:tblPr>
      <w:tblGrid>
        <w:gridCol w:w="1752"/>
        <w:gridCol w:w="8034"/>
      </w:tblGrid>
      <w:tr w:rsidR="00562A48" w:rsidRPr="00A07D30" w14:paraId="7E62B324" w14:textId="77777777" w:rsidTr="00A07D30">
        <w:trPr>
          <w:trHeight w:val="1704"/>
          <w:jc w:val="center"/>
        </w:trPr>
        <w:tc>
          <w:tcPr>
            <w:tcW w:w="1752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012C0C84" w14:textId="0C2F0A38" w:rsidR="00562A48" w:rsidRDefault="00562A48"/>
        </w:tc>
        <w:tc>
          <w:tcPr>
            <w:tcW w:w="8034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1E8DEA0" w14:textId="277E5D88" w:rsidR="00562A48" w:rsidRDefault="00A07D30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4CEBDB2" wp14:editId="14633B38">
                  <wp:simplePos x="0" y="0"/>
                  <wp:positionH relativeFrom="column">
                    <wp:posOffset>1267671</wp:posOffset>
                  </wp:positionH>
                  <wp:positionV relativeFrom="paragraph">
                    <wp:posOffset>-421510</wp:posOffset>
                  </wp:positionV>
                  <wp:extent cx="1234271" cy="1652552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dinalis-cardinali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271" cy="1652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683C090" wp14:editId="5D4917CA">
                  <wp:simplePos x="0" y="0"/>
                  <wp:positionH relativeFrom="column">
                    <wp:posOffset>2952327</wp:posOffset>
                  </wp:positionH>
                  <wp:positionV relativeFrom="paragraph">
                    <wp:posOffset>455506</wp:posOffset>
                  </wp:positionV>
                  <wp:extent cx="685800" cy="916309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nus-tristi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1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E98F0C" wp14:editId="2605FA6A">
                  <wp:simplePos x="0" y="0"/>
                  <wp:positionH relativeFrom="column">
                    <wp:posOffset>3692948</wp:posOffset>
                  </wp:positionH>
                  <wp:positionV relativeFrom="paragraph">
                    <wp:posOffset>-124021</wp:posOffset>
                  </wp:positionV>
                  <wp:extent cx="1381760" cy="231731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yanocitta-cristat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19" cy="232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40C6D0C9" wp14:editId="6AE425C3">
                  <wp:extent cx="822960" cy="55549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5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15C38" w14:textId="7CAD0E52" w:rsidR="00562A48" w:rsidRDefault="00A07D30">
            <w:pPr>
              <w:spacing w:before="40" w:after="4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AB729C" wp14:editId="4B40BE1C">
                  <wp:simplePos x="0" y="0"/>
                  <wp:positionH relativeFrom="column">
                    <wp:posOffset>2277322</wp:posOffset>
                  </wp:positionH>
                  <wp:positionV relativeFrom="paragraph">
                    <wp:posOffset>645795</wp:posOffset>
                  </wp:positionV>
                  <wp:extent cx="1325245" cy="9652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ecile-atricapillu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45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sz w:val="68"/>
              </w:rPr>
              <w:t>BirdWatch</w:t>
            </w:r>
          </w:p>
          <w:p w14:paraId="082BA940" w14:textId="3266E2B4" w:rsidR="00562A48" w:rsidRDefault="00A07D30">
            <w:pPr>
              <w:spacing w:after="40"/>
            </w:pPr>
            <w:r>
              <w:rPr>
                <w:color w:val="4A3F31"/>
                <w:sz w:val="40"/>
              </w:rPr>
              <w:t xml:space="preserve">  </w:t>
            </w:r>
            <w:r w:rsidR="00000000">
              <w:rPr>
                <w:color w:val="4A3F31"/>
                <w:sz w:val="40"/>
              </w:rPr>
              <w:t>Setup Guide A–Z</w:t>
            </w:r>
          </w:p>
          <w:p w14:paraId="0E08B05E" w14:textId="1380CCD6" w:rsidR="00562A48" w:rsidRPr="00A07D30" w:rsidRDefault="00000000">
            <w:pPr>
              <w:spacing w:before="80" w:after="0"/>
            </w:pPr>
            <w:r w:rsidRPr="00A07D30">
              <w:rPr>
                <w:i/>
                <w:color w:val="8A8073"/>
                <w:sz w:val="19"/>
              </w:rPr>
              <w:t>DFRobot ESP32-S3 AI Camera (DFR1154)</w:t>
            </w:r>
          </w:p>
        </w:tc>
      </w:tr>
    </w:tbl>
    <w:p w14:paraId="2B7F5BFC" w14:textId="03A7AFDC" w:rsidR="00562A48" w:rsidRPr="00A07D30" w:rsidRDefault="00A07D30" w:rsidP="00A07D30">
      <w:pPr>
        <w:pBdr>
          <w:bottom w:val="single" w:sz="8" w:space="0" w:color="9A6412"/>
        </w:pBdr>
        <w:spacing w:before="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0D9611" wp14:editId="0416A372">
            <wp:simplePos x="0" y="0"/>
            <wp:positionH relativeFrom="column">
              <wp:posOffset>341630</wp:posOffset>
            </wp:positionH>
            <wp:positionV relativeFrom="paragraph">
              <wp:posOffset>-680085</wp:posOffset>
            </wp:positionV>
            <wp:extent cx="847090" cy="87757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rdus-migrator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62A48" w:rsidRPr="00A07D30" w14:paraId="26B8FB36" w14:textId="77777777">
        <w:trPr>
          <w:jc w:val="center"/>
        </w:trPr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F8A3FE" w14:textId="7CE1D203" w:rsidR="00562A48" w:rsidRPr="00A07D30" w:rsidRDefault="00562A48">
            <w:pPr>
              <w:jc w:val="center"/>
            </w:pP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B83220" w14:textId="5D1324EB" w:rsidR="00562A48" w:rsidRPr="00A07D30" w:rsidRDefault="00562A48">
            <w:pPr>
              <w:jc w:val="center"/>
            </w:pP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67A9DB" w14:textId="65883C60" w:rsidR="00562A48" w:rsidRPr="00A07D30" w:rsidRDefault="00562A48">
            <w:pPr>
              <w:jc w:val="center"/>
            </w:pP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EBDAD2" w14:textId="68A33483" w:rsidR="00562A48" w:rsidRPr="00A07D30" w:rsidRDefault="00562A48">
            <w:pPr>
              <w:jc w:val="center"/>
            </w:pP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36A733" w14:textId="2A563738" w:rsidR="00562A48" w:rsidRPr="00A07D30" w:rsidRDefault="00562A48">
            <w:pPr>
              <w:jc w:val="center"/>
            </w:pPr>
          </w:p>
        </w:tc>
      </w:tr>
    </w:tbl>
    <w:p w14:paraId="218A1C7D" w14:textId="77777777" w:rsidR="00562A48" w:rsidRDefault="00000000">
      <w:pPr>
        <w:spacing w:before="120" w:after="40"/>
        <w:jc w:val="center"/>
      </w:pPr>
      <w:r>
        <w:rPr>
          <w:i/>
          <w:color w:val="4A3F31"/>
          <w:sz w:val="21"/>
        </w:rPr>
        <w:t>Everything you need to set up a BirdWatch camera from scratch.</w:t>
      </w:r>
    </w:p>
    <w:p w14:paraId="50F57D88" w14:textId="77777777" w:rsidR="00562A48" w:rsidRDefault="00000000">
      <w:pPr>
        <w:spacing w:before="120"/>
        <w:jc w:val="center"/>
      </w:pPr>
      <w:r>
        <w:rPr>
          <w:rFonts w:ascii="Consolas" w:hAnsi="Consolas"/>
          <w:color w:val="9A6412"/>
          <w:sz w:val="18"/>
        </w:rPr>
        <w:t>github.com/oyyeahhh/birdwatch-cam</w:t>
      </w:r>
    </w:p>
    <w:p w14:paraId="74DDAB23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76FB4AA8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A.  WHAT YOU NEED</w:t>
      </w:r>
    </w:p>
    <w:p w14:paraId="216C1348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DFRobot ESP32-S3 AI Camera (DFR1154) — the camera itself</w:t>
      </w:r>
    </w:p>
    <w:p w14:paraId="4A2C7B8F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USB-C data cable (some charge-only cables won’t work — if yours doesn’t show up, try a different one)</w:t>
      </w:r>
    </w:p>
    <w:p w14:paraId="278D04F4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MicroSD card, 32 GB or smaller, formatted FAT32</w:t>
      </w:r>
    </w:p>
    <w:p w14:paraId="6803BC9C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A computer with the Arduino IDE installed (free from arduino.cc)</w:t>
      </w:r>
    </w:p>
    <w:p w14:paraId="7267A0CF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Your school or home Wi-Fi name and password (must be 2.4 GHz, not 5 GHz)</w:t>
      </w:r>
    </w:p>
    <w:p w14:paraId="0C9113DF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An OpenAI API key (starts with sk-) — your teacher may give you one</w:t>
      </w:r>
    </w:p>
    <w:p w14:paraId="34B4106E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A bird feeder placed 2–5 feet from a window</w:t>
      </w:r>
    </w:p>
    <w:p w14:paraId="7AE70B32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0CA5890F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B.  INSTALL THE ARDUINO IDE</w:t>
      </w:r>
    </w:p>
    <w:p w14:paraId="4587BCB8" w14:textId="77777777" w:rsidR="00562A48" w:rsidRDefault="00000000">
      <w:pPr>
        <w:spacing w:before="80"/>
      </w:pPr>
      <w:r>
        <w:rPr>
          <w:i/>
          <w:color w:val="4A3F31"/>
          <w:sz w:val="20"/>
        </w:rPr>
        <w:t>The Arduino IDE is the free app you’ll use to put the BirdWatch software onto the camera. You only do this once.</w:t>
      </w:r>
    </w:p>
    <w:p w14:paraId="035FC87F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Go to </w:t>
      </w:r>
      <w:r>
        <w:rPr>
          <w:rFonts w:ascii="Consolas" w:hAnsi="Consolas"/>
          <w:b/>
          <w:color w:val="9A6412"/>
          <w:sz w:val="19"/>
        </w:rPr>
        <w:t>arduino.cc/en/software</w:t>
      </w:r>
      <w:r>
        <w:t xml:space="preserve"> and download the Arduino IDE for your computer (Mac or Windows).</w:t>
      </w:r>
    </w:p>
    <w:p w14:paraId="0C9B67F6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>Install it like any other app — drag to Applications on Mac, or run the installer on Windows.</w:t>
      </w:r>
    </w:p>
    <w:p w14:paraId="40F00835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>Open the Arduino IDE.</w:t>
      </w:r>
    </w:p>
    <w:p w14:paraId="5377A9CD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0BCB16C5" w14:textId="77777777" w:rsidR="00A07D30" w:rsidRDefault="00A07D30">
      <w:pPr>
        <w:pBdr>
          <w:bottom w:val="single" w:sz="4" w:space="1" w:color="D0CEC6"/>
        </w:pBdr>
        <w:spacing w:before="160" w:after="160"/>
      </w:pPr>
    </w:p>
    <w:p w14:paraId="28C6E486" w14:textId="77777777" w:rsidR="00A07D30" w:rsidRDefault="00A07D30">
      <w:pPr>
        <w:pBdr>
          <w:bottom w:val="single" w:sz="4" w:space="1" w:color="D0CEC6"/>
        </w:pBdr>
        <w:spacing w:before="160" w:after="160"/>
      </w:pPr>
    </w:p>
    <w:p w14:paraId="30BA016E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C.  ADD THE ESP32 BOARD PACKAGE</w:t>
      </w:r>
    </w:p>
    <w:p w14:paraId="6AD59846" w14:textId="77777777" w:rsidR="00562A48" w:rsidRDefault="00000000">
      <w:pPr>
        <w:spacing w:before="80"/>
      </w:pPr>
      <w:r>
        <w:rPr>
          <w:i/>
          <w:color w:val="4A3F31"/>
          <w:sz w:val="20"/>
        </w:rPr>
        <w:t>The Arduino IDE doesn’t know about the ESP32 chip yet. You need to tell it where to find the board files.</w:t>
      </w:r>
    </w:p>
    <w:p w14:paraId="1F3FA1EE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In the Arduino IDE, go to </w:t>
      </w:r>
      <w:r>
        <w:rPr>
          <w:b/>
        </w:rPr>
        <w:t>Settings</w:t>
      </w:r>
      <w:r>
        <w:t xml:space="preserve"> (Mac: Arduino IDE → Settings — Windows: File → Preferences).</w:t>
      </w:r>
    </w:p>
    <w:p w14:paraId="6733DB89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Find the field called </w:t>
      </w:r>
      <w:r>
        <w:rPr>
          <w:b/>
        </w:rPr>
        <w:t>Additional boards manager URLs</w:t>
      </w:r>
      <w:r>
        <w:t>. Paste this URL on its own line:</w:t>
      </w:r>
    </w:p>
    <w:p w14:paraId="4B79F9D3" w14:textId="77777777" w:rsidR="00562A48" w:rsidRDefault="00000000">
      <w:pPr>
        <w:spacing w:before="40" w:after="120"/>
        <w:ind w:left="720"/>
      </w:pPr>
      <w:r>
        <w:rPr>
          <w:rFonts w:ascii="Consolas" w:hAnsi="Consolas"/>
          <w:b/>
          <w:color w:val="9A6412"/>
          <w:sz w:val="19"/>
        </w:rPr>
        <w:t>https://espressif.github.io/arduino-esp32/package_esp32_index.json</w:t>
      </w:r>
    </w:p>
    <w:p w14:paraId="2171F270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Click </w:t>
      </w:r>
      <w:r>
        <w:rPr>
          <w:b/>
        </w:rPr>
        <w:t>OK</w:t>
      </w:r>
      <w:r>
        <w:t xml:space="preserve"> to save.</w:t>
      </w:r>
    </w:p>
    <w:p w14:paraId="2B6E83E9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49C75796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D.  INSTALL THE ESP32 BOARD CORE</w:t>
      </w:r>
    </w:p>
    <w:p w14:paraId="7F77FC71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Go to </w:t>
      </w:r>
      <w:r>
        <w:rPr>
          <w:b/>
        </w:rPr>
        <w:t>Tools → Board → Boards Manager</w:t>
      </w:r>
      <w:r>
        <w:t>.</w:t>
      </w:r>
    </w:p>
    <w:p w14:paraId="391C6AEB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Search for </w:t>
      </w:r>
      <w:r>
        <w:rPr>
          <w:rFonts w:ascii="Consolas" w:hAnsi="Consolas"/>
          <w:b/>
          <w:color w:val="9A6412"/>
          <w:sz w:val="19"/>
        </w:rPr>
        <w:t>esp32</w:t>
      </w:r>
      <w:r>
        <w:t>.</w:t>
      </w:r>
    </w:p>
    <w:p w14:paraId="123E9A8E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Find </w:t>
      </w:r>
      <w:r>
        <w:rPr>
          <w:b/>
        </w:rPr>
        <w:t>“esp32 by Espressif Systems”</w:t>
      </w:r>
      <w:r>
        <w:t xml:space="preserve"> and click </w:t>
      </w:r>
      <w:r>
        <w:rPr>
          <w:b/>
        </w:rPr>
        <w:t>Install</w:t>
      </w:r>
      <w:r>
        <w:t>. Pick version 3.x (the latest).</w:t>
      </w:r>
    </w:p>
    <w:p w14:paraId="06BC039E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4.  </w:t>
      </w:r>
      <w:r>
        <w:t>Wait for it to finish downloading (this can take a few minutes).</w:t>
      </w:r>
    </w:p>
    <w:p w14:paraId="75E3898E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3520FF87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E.  INSTALL THE ARDUINOJSON LIBRARY</w:t>
      </w:r>
    </w:p>
    <w:p w14:paraId="4DF7A9F2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Go to </w:t>
      </w:r>
      <w:r>
        <w:rPr>
          <w:b/>
        </w:rPr>
        <w:t>Tools → Manage Libraries</w:t>
      </w:r>
      <w:r>
        <w:t>.</w:t>
      </w:r>
    </w:p>
    <w:p w14:paraId="313F82D4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Search for </w:t>
      </w:r>
      <w:r>
        <w:rPr>
          <w:rFonts w:ascii="Consolas" w:hAnsi="Consolas"/>
          <w:b/>
          <w:color w:val="9A6412"/>
          <w:sz w:val="19"/>
        </w:rPr>
        <w:t>ArduinoJson</w:t>
      </w:r>
      <w:r>
        <w:t>.</w:t>
      </w:r>
    </w:p>
    <w:p w14:paraId="6C8AD7A7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Install version </w:t>
      </w:r>
      <w:r>
        <w:rPr>
          <w:b/>
        </w:rPr>
        <w:t>7.x</w:t>
      </w:r>
      <w:r>
        <w:t xml:space="preserve"> (the latest).</w:t>
      </w:r>
    </w:p>
    <w:p w14:paraId="25801D4D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3EF0E193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F.  SET THE TOOLS MENU (VERY IMPORTANT)</w:t>
      </w:r>
    </w:p>
    <w:p w14:paraId="3A0A8CA2" w14:textId="77777777" w:rsidR="00562A48" w:rsidRDefault="00000000">
      <w:pPr>
        <w:spacing w:before="80"/>
      </w:pPr>
      <w:r>
        <w:rPr>
          <w:i/>
          <w:color w:val="4A3F31"/>
          <w:sz w:val="20"/>
        </w:rPr>
        <w:t>These settings tell the Arduino IDE what chip is on the camera. If any are wrong, the code won’t upload or the camera will crash.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888"/>
        <w:gridCol w:w="3600"/>
      </w:tblGrid>
      <w:tr w:rsidR="00562A48" w14:paraId="69C4BD99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0096" w14:textId="77777777" w:rsidR="00562A48" w:rsidRDefault="00000000"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5D3F" w14:textId="77777777" w:rsidR="00562A48" w:rsidRDefault="00000000">
            <w:r>
              <w:rPr>
                <w:b/>
                <w:color w:val="FFFFFF"/>
                <w:sz w:val="19"/>
              </w:rPr>
              <w:t>Set it to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232A" w14:textId="77777777" w:rsidR="00562A48" w:rsidRDefault="00000000"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562A48" w14:paraId="0C83A6EE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9164" w14:textId="77777777" w:rsidR="00562A48" w:rsidRDefault="00000000">
            <w:r>
              <w:rPr>
                <w:b/>
              </w:rPr>
              <w:t>Board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7801" w14:textId="77777777" w:rsidR="00562A48" w:rsidRDefault="00000000">
            <w:r>
              <w:rPr>
                <w:rFonts w:ascii="Consolas" w:hAnsi="Consolas"/>
                <w:b/>
                <w:color w:val="9A6412"/>
                <w:sz w:val="19"/>
              </w:rPr>
              <w:t>ESP32S3 Dev Module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D91" w14:textId="77777777" w:rsidR="00562A48" w:rsidRDefault="00000000">
            <w:r>
              <w:rPr>
                <w:sz w:val="20"/>
              </w:rPr>
              <w:t>Under Tools → Board → esp32.</w:t>
            </w:r>
          </w:p>
        </w:tc>
      </w:tr>
      <w:tr w:rsidR="00562A48" w14:paraId="5C8DF06E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B53B" w14:textId="77777777" w:rsidR="00562A48" w:rsidRDefault="00000000">
            <w:r>
              <w:rPr>
                <w:b/>
              </w:rPr>
              <w:t>USB CDC On Boot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57D4" w14:textId="77777777" w:rsidR="00562A48" w:rsidRDefault="00000000">
            <w:r>
              <w:rPr>
                <w:rFonts w:ascii="Consolas" w:hAnsi="Consolas"/>
                <w:b/>
                <w:color w:val="9A6412"/>
                <w:sz w:val="19"/>
              </w:rPr>
              <w:t>Enabled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06C0" w14:textId="77777777" w:rsidR="00562A48" w:rsidRDefault="00000000">
            <w:r>
              <w:rPr>
                <w:sz w:val="20"/>
              </w:rPr>
              <w:t>So your computer can talk to the camera over USB.</w:t>
            </w:r>
          </w:p>
        </w:tc>
      </w:tr>
      <w:tr w:rsidR="00562A48" w14:paraId="6E581A8E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8F64" w14:textId="77777777" w:rsidR="00562A48" w:rsidRDefault="00000000">
            <w:r>
              <w:rPr>
                <w:b/>
              </w:rPr>
              <w:t>Flash Size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CA97" w14:textId="77777777" w:rsidR="00562A48" w:rsidRDefault="00000000">
            <w:r>
              <w:rPr>
                <w:rFonts w:ascii="Consolas" w:hAnsi="Consolas"/>
                <w:b/>
                <w:color w:val="9A6412"/>
                <w:sz w:val="19"/>
              </w:rPr>
              <w:t>16MB (128Mb)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E5D5" w14:textId="77777777" w:rsidR="00562A48" w:rsidRDefault="00000000">
            <w:r>
              <w:rPr>
                <w:sz w:val="20"/>
              </w:rPr>
              <w:t>The camera has 16 MB of memory. Wrong = upload fails.</w:t>
            </w:r>
          </w:p>
        </w:tc>
      </w:tr>
      <w:tr w:rsidR="00562A48" w14:paraId="3A334A45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B54B" w14:textId="77777777" w:rsidR="00562A48" w:rsidRDefault="00000000">
            <w:r>
              <w:rPr>
                <w:b/>
              </w:rPr>
              <w:t>PSRAM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D3E4" w14:textId="77777777" w:rsidR="00562A48" w:rsidRDefault="00000000">
            <w:r>
              <w:rPr>
                <w:rFonts w:ascii="Consolas" w:hAnsi="Consolas"/>
                <w:b/>
                <w:color w:val="9A6412"/>
                <w:sz w:val="19"/>
              </w:rPr>
              <w:t>OPI PSRAM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9CE9" w14:textId="77777777" w:rsidR="00562A48" w:rsidRDefault="00000000">
            <w:r>
              <w:rPr>
                <w:sz w:val="20"/>
              </w:rPr>
              <w:t>Extra memory for photos. Without it the camera won’t start.</w:t>
            </w:r>
          </w:p>
        </w:tc>
      </w:tr>
      <w:tr w:rsidR="00562A48" w14:paraId="0FA7F9BF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18AC" w14:textId="77777777" w:rsidR="00562A48" w:rsidRDefault="00000000">
            <w:r>
              <w:rPr>
                <w:b/>
              </w:rPr>
              <w:lastRenderedPageBreak/>
              <w:t>Partition Scheme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75FF" w14:textId="77777777" w:rsidR="00562A48" w:rsidRDefault="00000000">
            <w:r>
              <w:rPr>
                <w:rFonts w:ascii="Consolas" w:hAnsi="Consolas"/>
                <w:b/>
                <w:color w:val="9A6412"/>
                <w:sz w:val="17"/>
              </w:rPr>
              <w:t>Huge APP (3MB No OTA/1MB SPIFFS)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869D" w14:textId="77777777" w:rsidR="00562A48" w:rsidRDefault="00000000">
            <w:r>
              <w:rPr>
                <w:sz w:val="20"/>
              </w:rPr>
              <w:t>Firmware is too big for the default partition.</w:t>
            </w:r>
          </w:p>
        </w:tc>
      </w:tr>
      <w:tr w:rsidR="00562A48" w14:paraId="05575585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DD84" w14:textId="77777777" w:rsidR="00562A48" w:rsidRDefault="00000000">
            <w:r>
              <w:rPr>
                <w:b/>
              </w:rPr>
              <w:t>Port</w:t>
            </w:r>
          </w:p>
        </w:tc>
        <w:tc>
          <w:tcPr>
            <w:tcW w:w="38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F595" w14:textId="77777777" w:rsidR="00562A48" w:rsidRDefault="00000000">
            <w:r>
              <w:rPr>
                <w:rFonts w:ascii="Consolas" w:hAnsi="Consolas"/>
                <w:b/>
                <w:color w:val="9A6412"/>
                <w:sz w:val="19"/>
              </w:rPr>
              <w:t>(appears when you plug in)</w:t>
            </w:r>
          </w:p>
        </w:tc>
        <w:tc>
          <w:tcPr>
            <w:tcW w:w="360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2CCC" w14:textId="77777777" w:rsidR="00562A48" w:rsidRDefault="00000000">
            <w:r>
              <w:rPr>
                <w:sz w:val="20"/>
              </w:rPr>
              <w:t>Mac: /dev/cu.usbmodem…  Windows: COM3 or higher.</w:t>
            </w:r>
          </w:p>
        </w:tc>
      </w:tr>
    </w:tbl>
    <w:p w14:paraId="027886C4" w14:textId="77777777" w:rsidR="00562A48" w:rsidRDefault="00000000">
      <w:pPr>
        <w:spacing w:before="80"/>
      </w:pPr>
      <w:r>
        <w:rPr>
          <w:i/>
          <w:color w:val="4A3F31"/>
          <w:sz w:val="20"/>
        </w:rPr>
        <w:t>Everything else in the Tools menu can stay at the default.</w:t>
      </w:r>
    </w:p>
    <w:p w14:paraId="64D6D090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200C0978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G.  PREPARE THE SD CARD</w:t>
      </w:r>
    </w:p>
    <w:p w14:paraId="08D41351" w14:textId="77777777" w:rsidR="00562A48" w:rsidRDefault="00000000">
      <w:pPr>
        <w:spacing w:before="80"/>
      </w:pPr>
      <w:r>
        <w:rPr>
          <w:i/>
          <w:color w:val="4A3F31"/>
          <w:sz w:val="20"/>
        </w:rPr>
        <w:t>The SD card stores bird photos and the web app. Format it first, then copy the files.</w:t>
      </w:r>
    </w:p>
    <w:p w14:paraId="4AF5D248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>Insert the microSD card into your computer (you may need an SD adapter).</w:t>
      </w:r>
    </w:p>
    <w:p w14:paraId="39218D37" w14:textId="77777777" w:rsidR="00A07D30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Format it as </w:t>
      </w:r>
      <w:r>
        <w:rPr>
          <w:b/>
        </w:rPr>
        <w:t>FAT32</w:t>
      </w:r>
      <w:r>
        <w:t xml:space="preserve">. On Mac: Disk Utility → Erase → MS-DOS (FAT). </w:t>
      </w:r>
    </w:p>
    <w:p w14:paraId="5390F56A" w14:textId="29C28DA9" w:rsidR="00562A48" w:rsidRDefault="00A07D30" w:rsidP="00A07D30">
      <w:pPr>
        <w:spacing w:before="40"/>
        <w:ind w:left="2664" w:firstLine="216"/>
      </w:pPr>
      <w:r>
        <w:t xml:space="preserve"> </w:t>
      </w:r>
      <w:r w:rsidR="00000000">
        <w:t>On Windows: right-click → Format → FAT32.</w:t>
      </w:r>
    </w:p>
    <w:p w14:paraId="7B23B481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Open the </w:t>
      </w:r>
      <w:r>
        <w:rPr>
          <w:rFonts w:ascii="Consolas" w:hAnsi="Consolas"/>
          <w:b/>
          <w:color w:val="9A6412"/>
          <w:sz w:val="19"/>
        </w:rPr>
        <w:t>birdwatch-cam</w:t>
      </w:r>
      <w:r>
        <w:t xml:space="preserve"> folder on your computer.</w:t>
      </w:r>
    </w:p>
    <w:p w14:paraId="23D0A044" w14:textId="409307F2" w:rsidR="00562A48" w:rsidRDefault="00A07D30">
      <w:pPr>
        <w:spacing w:before="40"/>
        <w:ind w:left="504"/>
      </w:pPr>
      <w:r>
        <w:rPr>
          <w:rFonts w:ascii="Consolas" w:hAnsi="Consolas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49CD6" wp14:editId="7C85BD24">
                <wp:simplePos x="0" y="0"/>
                <wp:positionH relativeFrom="column">
                  <wp:posOffset>395817</wp:posOffset>
                </wp:positionH>
                <wp:positionV relativeFrom="paragraph">
                  <wp:posOffset>259080</wp:posOffset>
                </wp:positionV>
                <wp:extent cx="1733973" cy="921174"/>
                <wp:effectExtent l="12700" t="12700" r="19050" b="19050"/>
                <wp:wrapNone/>
                <wp:docPr id="353499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973" cy="92117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38E0F" id="Rectangle 1" o:spid="_x0000_s1026" style="position:absolute;margin-left:31.15pt;margin-top:20.4pt;width:136.55pt;height:7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" filled="f" strokecolor="#4f81bd [3204]" strokeweight="1.5pt">
                <v:stroke joinstyle="round"/>
              </v:rect>
            </w:pict>
          </mc:Fallback>
        </mc:AlternateContent>
      </w:r>
      <w:r w:rsidR="00000000">
        <w:rPr>
          <w:rFonts w:ascii="Consolas" w:hAnsi="Consolas"/>
          <w:b/>
          <w:sz w:val="20"/>
        </w:rPr>
        <w:t xml:space="preserve">4.  </w:t>
      </w:r>
      <w:r w:rsidR="00000000">
        <w:t>Copy these files onto the SD card:</w:t>
      </w:r>
    </w:p>
    <w:p w14:paraId="15A11DA8" w14:textId="77777777" w:rsidR="00562A48" w:rsidRDefault="00000000">
      <w:pPr>
        <w:spacing w:after="0"/>
        <w:ind w:left="864"/>
      </w:pPr>
      <w:r>
        <w:rPr>
          <w:rFonts w:ascii="Consolas" w:hAnsi="Consolas"/>
          <w:color w:val="4A3F31"/>
          <w:sz w:val="17"/>
        </w:rPr>
        <w:t>SD Card</w:t>
      </w:r>
    </w:p>
    <w:p w14:paraId="60FB7E69" w14:textId="77777777" w:rsidR="00562A48" w:rsidRDefault="00000000">
      <w:pPr>
        <w:spacing w:after="0"/>
        <w:ind w:left="864"/>
      </w:pPr>
      <w:r>
        <w:rPr>
          <w:rFonts w:ascii="Consolas" w:hAnsi="Consolas"/>
          <w:color w:val="4A3F31"/>
          <w:sz w:val="17"/>
        </w:rPr>
        <w:t>├── web/</w:t>
      </w:r>
    </w:p>
    <w:p w14:paraId="2B2D6DD1" w14:textId="1D0F2DC2" w:rsidR="00562A48" w:rsidRDefault="00000000">
      <w:pPr>
        <w:spacing w:after="0"/>
        <w:ind w:left="864"/>
      </w:pPr>
      <w:r>
        <w:rPr>
          <w:rFonts w:ascii="Consolas" w:hAnsi="Consolas"/>
          <w:color w:val="4A3F31"/>
          <w:sz w:val="17"/>
        </w:rPr>
        <w:t xml:space="preserve">│   ├── index.html         ← copy </w:t>
      </w:r>
      <w:proofErr w:type="gramStart"/>
      <w:r>
        <w:rPr>
          <w:rFonts w:ascii="Consolas" w:hAnsi="Consolas"/>
          <w:color w:val="4A3F31"/>
          <w:sz w:val="17"/>
        </w:rPr>
        <w:t>from  web/local/index.htm</w:t>
      </w:r>
      <w:r w:rsidR="00A07D30">
        <w:rPr>
          <w:rFonts w:ascii="Consolas" w:hAnsi="Consolas"/>
          <w:color w:val="4A3F31"/>
          <w:sz w:val="17"/>
        </w:rPr>
        <w:t>l</w:t>
      </w:r>
      <w:proofErr w:type="gramEnd"/>
      <w:r w:rsidR="00A07D30">
        <w:rPr>
          <w:rFonts w:ascii="Consolas" w:hAnsi="Consolas"/>
          <w:color w:val="4A3F31"/>
          <w:sz w:val="17"/>
        </w:rPr>
        <w:t xml:space="preserve"> (note NO local folder on </w:t>
      </w:r>
      <w:proofErr w:type="spellStart"/>
      <w:r w:rsidR="00A07D30">
        <w:rPr>
          <w:rFonts w:ascii="Consolas" w:hAnsi="Consolas"/>
          <w:color w:val="4A3F31"/>
          <w:sz w:val="17"/>
        </w:rPr>
        <w:t>sd</w:t>
      </w:r>
      <w:proofErr w:type="spellEnd"/>
      <w:r w:rsidR="00A07D30">
        <w:rPr>
          <w:rFonts w:ascii="Consolas" w:hAnsi="Consolas"/>
          <w:color w:val="4A3F31"/>
          <w:sz w:val="17"/>
        </w:rPr>
        <w:t>)</w:t>
      </w:r>
    </w:p>
    <w:p w14:paraId="08DAC571" w14:textId="77777777" w:rsidR="00562A48" w:rsidRDefault="00000000">
      <w:pPr>
        <w:spacing w:after="0"/>
        <w:ind w:left="864"/>
      </w:pPr>
      <w:r>
        <w:rPr>
          <w:rFonts w:ascii="Consolas" w:hAnsi="Consolas"/>
          <w:color w:val="4A3F31"/>
          <w:sz w:val="17"/>
        </w:rPr>
        <w:t>│   └── assets/</w:t>
      </w:r>
    </w:p>
    <w:p w14:paraId="4BD543B6" w14:textId="77777777" w:rsidR="00562A48" w:rsidRDefault="00000000">
      <w:pPr>
        <w:spacing w:after="0"/>
        <w:ind w:left="864"/>
      </w:pPr>
      <w:r>
        <w:rPr>
          <w:rFonts w:ascii="Consolas" w:hAnsi="Consolas"/>
          <w:color w:val="4A3F31"/>
          <w:sz w:val="17"/>
        </w:rPr>
        <w:t>│       └── illustrations/  ← copy folder web/assets/illustrations/</w:t>
      </w:r>
    </w:p>
    <w:p w14:paraId="4F9377C8" w14:textId="77777777" w:rsidR="00562A48" w:rsidRDefault="00562A48">
      <w:pPr>
        <w:spacing w:before="40"/>
      </w:pPr>
    </w:p>
    <w:p w14:paraId="67670540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5.  </w:t>
      </w:r>
      <w:r>
        <w:t>Eject the SD card safely, then insert it into the camera’s card slot.</w:t>
      </w:r>
    </w:p>
    <w:p w14:paraId="76416108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4534689E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H.  OPEN THE FIRMWARE CODE</w:t>
      </w:r>
    </w:p>
    <w:p w14:paraId="069E40DB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In the Arduino IDE, go to </w:t>
      </w:r>
      <w:r>
        <w:rPr>
          <w:b/>
        </w:rPr>
        <w:t>File → Open</w:t>
      </w:r>
      <w:r>
        <w:t>.</w:t>
      </w:r>
    </w:p>
    <w:p w14:paraId="002AC1AB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Navigate to the </w:t>
      </w:r>
      <w:r>
        <w:rPr>
          <w:rFonts w:ascii="Consolas" w:hAnsi="Consolas"/>
          <w:b/>
          <w:color w:val="9A6412"/>
          <w:sz w:val="19"/>
        </w:rPr>
        <w:t>birdwatch-cam</w:t>
      </w:r>
      <w:r>
        <w:t xml:space="preserve"> folder and open </w:t>
      </w:r>
      <w:r>
        <w:rPr>
          <w:rFonts w:ascii="Consolas" w:hAnsi="Consolas"/>
          <w:b/>
          <w:color w:val="9A6412"/>
          <w:sz w:val="19"/>
        </w:rPr>
        <w:t>esp32aicam/esp32aicam.ino</w:t>
      </w:r>
      <w:r>
        <w:t>.</w:t>
      </w:r>
    </w:p>
    <w:p w14:paraId="035461C4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Several tabs will open across the top — that’s normal. </w:t>
      </w:r>
      <w:r>
        <w:rPr>
          <w:b/>
        </w:rPr>
        <w:t>You don’t need to change anything in the code.</w:t>
      </w:r>
    </w:p>
    <w:p w14:paraId="573748DC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7EF31206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I.  UPLOAD THE CODE TO THE CAMERA</w:t>
      </w:r>
    </w:p>
    <w:p w14:paraId="4E076298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>Plug the camera into your computer with the USB-C cable.</w:t>
      </w:r>
    </w:p>
    <w:p w14:paraId="0C5E4926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Make sure </w:t>
      </w:r>
      <w:r>
        <w:rPr>
          <w:b/>
        </w:rPr>
        <w:t>Port</w:t>
      </w:r>
      <w:r>
        <w:t xml:space="preserve"> in the Tools menu shows a device. If nothing appears, hold the tiny </w:t>
      </w:r>
      <w:r>
        <w:rPr>
          <w:b/>
        </w:rPr>
        <w:t>BOOT</w:t>
      </w:r>
      <w:r>
        <w:t xml:space="preserve"> button on the camera while plugging in.</w:t>
      </w:r>
    </w:p>
    <w:p w14:paraId="1828E7D0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Click the </w:t>
      </w:r>
      <w:r>
        <w:rPr>
          <w:b/>
        </w:rPr>
        <w:t>Upload button</w:t>
      </w:r>
      <w:r>
        <w:t xml:space="preserve"> (the → arrow in the toolbar). The IDE will compile and upload — about 1–2 minutes.</w:t>
      </w:r>
    </w:p>
    <w:p w14:paraId="7451C218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lastRenderedPageBreak/>
        <w:t xml:space="preserve">4.  </w:t>
      </w:r>
      <w:r>
        <w:t xml:space="preserve">When you see “Done uploading” at the bottom, you’re done! If the camera doesn’t start, tap the tiny </w:t>
      </w:r>
      <w:r>
        <w:rPr>
          <w:b/>
        </w:rPr>
        <w:t>RST</w:t>
      </w:r>
      <w:r>
        <w:t xml:space="preserve"> (reset) button once.</w:t>
      </w:r>
    </w:p>
    <w:p w14:paraId="7F900102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5283B850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J.  CONNECT THE CAMERA TO WI-FI</w:t>
      </w:r>
    </w:p>
    <w:p w14:paraId="2242C861" w14:textId="77777777" w:rsidR="00562A48" w:rsidRDefault="00000000">
      <w:pPr>
        <w:spacing w:before="80"/>
      </w:pPr>
      <w:r>
        <w:rPr>
          <w:i/>
          <w:color w:val="4A3F31"/>
          <w:sz w:val="20"/>
        </w:rPr>
        <w:t>On first boot, the camera creates its own Wi-Fi hotspot so you can enter your network info.</w:t>
      </w:r>
    </w:p>
    <w:p w14:paraId="770DF99E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On your phone or laptop, open Wi-Fi settings and join the network called </w:t>
      </w:r>
      <w:r>
        <w:rPr>
          <w:b/>
        </w:rPr>
        <w:t>AI-Camera-Setup</w:t>
      </w:r>
      <w:r>
        <w:t>.</w:t>
      </w:r>
    </w:p>
    <w:p w14:paraId="6E2E0E11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A setup page should open automatically. If not, open a browser and go to </w:t>
      </w:r>
      <w:r>
        <w:rPr>
          <w:rFonts w:ascii="Consolas" w:hAnsi="Consolas"/>
          <w:b/>
          <w:color w:val="9A6412"/>
          <w:sz w:val="19"/>
        </w:rPr>
        <w:t>192.168.4.1</w:t>
      </w:r>
      <w:r>
        <w:t>.</w:t>
      </w:r>
    </w:p>
    <w:p w14:paraId="77DEA320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3.  </w:t>
      </w:r>
      <w:r>
        <w:t xml:space="preserve">Enter your </w:t>
      </w:r>
      <w:r>
        <w:rPr>
          <w:b/>
        </w:rPr>
        <w:t>Wi-Fi name</w:t>
      </w:r>
      <w:r>
        <w:t xml:space="preserve">, </w:t>
      </w:r>
      <w:r>
        <w:rPr>
          <w:b/>
        </w:rPr>
        <w:t>Wi-Fi password</w:t>
      </w:r>
      <w:r>
        <w:t xml:space="preserve">, your </w:t>
      </w:r>
      <w:r>
        <w:rPr>
          <w:b/>
        </w:rPr>
        <w:t>OpenAI API key</w:t>
      </w:r>
      <w:r>
        <w:t>, and a name for the camera (like “lab-window”).</w:t>
      </w:r>
    </w:p>
    <w:p w14:paraId="3324F3B1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4.  </w:t>
      </w:r>
      <w:r>
        <w:t xml:space="preserve">Tap </w:t>
      </w:r>
      <w:r>
        <w:rPr>
          <w:b/>
        </w:rPr>
        <w:t>Save</w:t>
      </w:r>
      <w:r>
        <w:t>. The camera restarts and joins your Wi-Fi.</w:t>
      </w:r>
    </w:p>
    <w:p w14:paraId="2BA5AAE3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0D999B49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K.  FIND THE CAMERA’S ADDRESS</w:t>
      </w:r>
    </w:p>
    <w:p w14:paraId="58E70AAC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1.  </w:t>
      </w:r>
      <w:r>
        <w:t xml:space="preserve">In the Arduino IDE, open </w:t>
      </w:r>
      <w:r>
        <w:rPr>
          <w:b/>
        </w:rPr>
        <w:t>Tools → Serial Monitor</w:t>
      </w:r>
      <w:r>
        <w:t xml:space="preserve">. Set the speed to </w:t>
      </w:r>
      <w:r>
        <w:rPr>
          <w:b/>
        </w:rPr>
        <w:t>115200 baud</w:t>
      </w:r>
      <w:r>
        <w:t xml:space="preserve"> (dropdown in the top-right corner).</w:t>
      </w:r>
    </w:p>
    <w:p w14:paraId="32914971" w14:textId="77777777" w:rsidR="00562A48" w:rsidRDefault="00000000">
      <w:pPr>
        <w:spacing w:before="40"/>
        <w:ind w:left="504"/>
      </w:pPr>
      <w:r>
        <w:rPr>
          <w:rFonts w:ascii="Consolas" w:hAnsi="Consolas"/>
          <w:b/>
          <w:sz w:val="20"/>
        </w:rPr>
        <w:t xml:space="preserve">2.  </w:t>
      </w:r>
      <w:r>
        <w:t xml:space="preserve">Press the </w:t>
      </w:r>
      <w:r>
        <w:rPr>
          <w:b/>
        </w:rPr>
        <w:t>RST</w:t>
      </w:r>
      <w:r>
        <w:t xml:space="preserve"> button on the camera. Text scrolls by, and near the end you’ll see something like:</w:t>
      </w:r>
    </w:p>
    <w:p w14:paraId="0ABB4F8B" w14:textId="77777777" w:rsidR="00562A48" w:rsidRDefault="00000000">
      <w:pPr>
        <w:spacing w:before="40"/>
        <w:ind w:left="864"/>
      </w:pPr>
      <w:r>
        <w:rPr>
          <w:rFonts w:ascii="Consolas" w:hAnsi="Consolas"/>
          <w:b/>
          <w:color w:val="9A6412"/>
          <w:sz w:val="19"/>
        </w:rPr>
        <w:t>http://192.168.1.182/</w:t>
      </w:r>
    </w:p>
    <w:p w14:paraId="4EE732A7" w14:textId="77777777" w:rsidR="00562A48" w:rsidRDefault="00000000">
      <w:pPr>
        <w:spacing w:before="40"/>
        <w:ind w:left="504"/>
      </w:pPr>
      <w:r>
        <w:rPr>
          <w:sz w:val="21"/>
        </w:rPr>
        <w:t>That’s your camera’s address. Write it down — you’ll use it to open the app.</w:t>
      </w:r>
    </w:p>
    <w:p w14:paraId="168F227D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0C2AC585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L.  OPEN THE BIRDWATCH APP</w:t>
      </w:r>
    </w:p>
    <w:p w14:paraId="5FE823F4" w14:textId="77777777" w:rsidR="00562A48" w:rsidRDefault="00000000">
      <w:pPr>
        <w:spacing w:after="120"/>
      </w:pPr>
      <w:r>
        <w:rPr>
          <w:sz w:val="21"/>
        </w:rPr>
        <w:t xml:space="preserve">On any device connected to the </w:t>
      </w:r>
      <w:r>
        <w:rPr>
          <w:b/>
          <w:sz w:val="21"/>
        </w:rPr>
        <w:t>same Wi-Fi network</w:t>
      </w:r>
      <w:r>
        <w:rPr>
          <w:sz w:val="21"/>
        </w:rPr>
        <w:t xml:space="preserve"> as the camera, open a browser and type the camera’s address (e.g. </w:t>
      </w:r>
      <w:r>
        <w:rPr>
          <w:rFonts w:ascii="Consolas" w:hAnsi="Consolas"/>
          <w:b/>
          <w:color w:val="9A6412"/>
          <w:sz w:val="19"/>
        </w:rPr>
        <w:t>http://192.168.1.182</w:t>
      </w:r>
      <w:r>
        <w:rPr>
          <w:sz w:val="21"/>
        </w:rPr>
        <w:t>). You’ll see the BirdWatch app with five tabs: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920"/>
      </w:tblGrid>
      <w:tr w:rsidR="00562A48" w14:paraId="71AFC96A" w14:textId="77777777">
        <w:trPr>
          <w:jc w:val="center"/>
        </w:trPr>
        <w:tc>
          <w:tcPr>
            <w:tcW w:w="172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4106" w14:textId="77777777" w:rsidR="00562A48" w:rsidRDefault="00000000"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w="792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66E9" w14:textId="77777777" w:rsidR="00562A48" w:rsidRDefault="00000000"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 w:rsidR="00562A48" w14:paraId="28322F6F" w14:textId="77777777">
        <w:trPr>
          <w:jc w:val="center"/>
        </w:trPr>
        <w:tc>
          <w:tcPr>
            <w:tcW w:w="172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E05D" w14:textId="77777777" w:rsidR="00562A48" w:rsidRDefault="00000000">
            <w:r>
              <w:rPr>
                <w:b/>
              </w:rPr>
              <w:t>Collage</w:t>
            </w:r>
          </w:p>
        </w:tc>
        <w:tc>
          <w:tcPr>
            <w:tcW w:w="792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4F8A" w14:textId="77777777" w:rsidR="00562A48" w:rsidRDefault="00000000">
            <w:r>
              <w:rPr>
                <w:sz w:val="20"/>
              </w:rPr>
              <w:t>A visual cluster of all the birds seen so far.</w:t>
            </w:r>
          </w:p>
        </w:tc>
      </w:tr>
      <w:tr w:rsidR="00562A48" w14:paraId="288DAB3D" w14:textId="77777777">
        <w:trPr>
          <w:jc w:val="center"/>
        </w:trPr>
        <w:tc>
          <w:tcPr>
            <w:tcW w:w="172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880C" w14:textId="77777777" w:rsidR="00562A48" w:rsidRDefault="00000000">
            <w:r>
              <w:rPr>
                <w:b/>
              </w:rPr>
              <w:t>Stats</w:t>
            </w:r>
          </w:p>
        </w:tc>
        <w:tc>
          <w:tcPr>
            <w:tcW w:w="792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FC38" w14:textId="77777777" w:rsidR="00562A48" w:rsidRDefault="00000000">
            <w:r>
              <w:rPr>
                <w:sz w:val="20"/>
              </w:rPr>
              <w:t>A timeline showing when birds were detected each day.</w:t>
            </w:r>
          </w:p>
        </w:tc>
      </w:tr>
      <w:tr w:rsidR="00562A48" w14:paraId="6F3FBEF5" w14:textId="77777777">
        <w:trPr>
          <w:jc w:val="center"/>
        </w:trPr>
        <w:tc>
          <w:tcPr>
            <w:tcW w:w="172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1428" w14:textId="77777777" w:rsidR="00562A48" w:rsidRDefault="00000000">
            <w:r>
              <w:rPr>
                <w:b/>
              </w:rPr>
              <w:t>Atlas</w:t>
            </w:r>
          </w:p>
        </w:tc>
        <w:tc>
          <w:tcPr>
            <w:tcW w:w="792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356F" w14:textId="77777777" w:rsidR="00562A48" w:rsidRDefault="00000000">
            <w:r>
              <w:rPr>
                <w:sz w:val="20"/>
              </w:rPr>
              <w:t>A field-guide grid of every species, with illustrations.</w:t>
            </w:r>
          </w:p>
        </w:tc>
      </w:tr>
      <w:tr w:rsidR="00562A48" w14:paraId="7EFA425C" w14:textId="77777777">
        <w:trPr>
          <w:jc w:val="center"/>
        </w:trPr>
        <w:tc>
          <w:tcPr>
            <w:tcW w:w="172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C2D3" w14:textId="77777777" w:rsidR="00562A48" w:rsidRDefault="00000000">
            <w:r>
              <w:rPr>
                <w:b/>
              </w:rPr>
              <w:t>Health</w:t>
            </w:r>
          </w:p>
        </w:tc>
        <w:tc>
          <w:tcPr>
            <w:tcW w:w="792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023B" w14:textId="77777777" w:rsidR="00562A48" w:rsidRDefault="00000000">
            <w:r>
              <w:rPr>
                <w:sz w:val="20"/>
              </w:rPr>
              <w:t>Camera status, detection funnel, and error log.</w:t>
            </w:r>
          </w:p>
        </w:tc>
      </w:tr>
      <w:tr w:rsidR="00562A48" w14:paraId="1ECEF542" w14:textId="77777777">
        <w:trPr>
          <w:jc w:val="center"/>
        </w:trPr>
        <w:tc>
          <w:tcPr>
            <w:tcW w:w="172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B4B6" w14:textId="77777777" w:rsidR="00562A48" w:rsidRDefault="00000000">
            <w:r>
              <w:rPr>
                <w:b/>
              </w:rPr>
              <w:t>Config</w:t>
            </w:r>
          </w:p>
        </w:tc>
        <w:tc>
          <w:tcPr>
            <w:tcW w:w="792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C89" w14:textId="77777777" w:rsidR="00562A48" w:rsidRDefault="00000000">
            <w:r>
              <w:rPr>
                <w:sz w:val="20"/>
              </w:rPr>
              <w:t>Settings — name, sharing mode, detection tuning.</w:t>
            </w:r>
          </w:p>
        </w:tc>
      </w:tr>
    </w:tbl>
    <w:p w14:paraId="04A3B561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1771F9E5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lastRenderedPageBreak/>
        <w:t>M.  AIM THE CAMERA</w:t>
      </w:r>
    </w:p>
    <w:p w14:paraId="0A8C8DC0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 xml:space="preserve">Go to </w:t>
      </w:r>
      <w:r>
        <w:rPr>
          <w:rFonts w:ascii="Consolas" w:hAnsi="Consolas"/>
          <w:b/>
          <w:color w:val="9A6412"/>
          <w:sz w:val="19"/>
        </w:rPr>
        <w:t>http://&lt;camera-ip&gt;/stream</w:t>
      </w:r>
      <w:r>
        <w:t xml:space="preserve"> in your browser — this shows a live video preview.</w:t>
      </w:r>
    </w:p>
    <w:p w14:paraId="4D26C422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 xml:space="preserve">Mount the camera with the lens </w:t>
      </w:r>
      <w:r>
        <w:rPr>
          <w:b/>
        </w:rPr>
        <w:t>pressed flat against the window glass</w:t>
      </w:r>
      <w:r>
        <w:t xml:space="preserve"> (the rubber gasket stops reflections).</w:t>
      </w:r>
    </w:p>
    <w:p w14:paraId="633F2DD5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Place your bird feeder 2–5 feet away, centered in the preview. The perch should be clearly visible.</w:t>
      </w:r>
    </w:p>
    <w:p w14:paraId="09CE2A49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Clean the glass on both sides.</w:t>
      </w:r>
    </w:p>
    <w:p w14:paraId="4538E732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Make sure there are no lights behind the camera — they cause glare.</w:t>
      </w:r>
    </w:p>
    <w:p w14:paraId="330A373E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29F60357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N.  CONFIGURE YOUR CAMERA</w:t>
      </w:r>
    </w:p>
    <w:p w14:paraId="5DEAF4D3" w14:textId="77777777" w:rsidR="00562A48" w:rsidRDefault="00000000">
      <w:pPr>
        <w:spacing w:before="80"/>
      </w:pPr>
      <w:r>
        <w:rPr>
          <w:i/>
          <w:color w:val="4A3F31"/>
          <w:sz w:val="20"/>
        </w:rPr>
        <w:t>Open the BirdWatch app and tap the Config tab.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562A48" w14:paraId="0C07B09F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22CA" w14:textId="77777777" w:rsidR="00562A48" w:rsidRDefault="00000000"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74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5495" w14:textId="77777777" w:rsidR="00562A48" w:rsidRDefault="00000000">
            <w:r>
              <w:rPr>
                <w:b/>
                <w:color w:val="FFFFFF"/>
                <w:sz w:val="19"/>
              </w:rPr>
              <w:t>What to enter</w:t>
            </w:r>
          </w:p>
        </w:tc>
      </w:tr>
      <w:tr w:rsidR="00562A48" w14:paraId="2967D1CC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8B19" w14:textId="77777777" w:rsidR="00562A48" w:rsidRDefault="00000000">
            <w:r>
              <w:rPr>
                <w:b/>
              </w:rPr>
              <w:t>Device ID</w:t>
            </w:r>
          </w:p>
        </w:tc>
        <w:tc>
          <w:tcPr>
            <w:tcW w:w="74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EE8F" w14:textId="77777777" w:rsidR="00562A48" w:rsidRDefault="00000000">
            <w:r>
              <w:rPr>
                <w:sz w:val="20"/>
              </w:rPr>
              <w:t>A short name like yst-nj-lab (org-location-spot).</w:t>
            </w:r>
          </w:p>
        </w:tc>
      </w:tr>
      <w:tr w:rsidR="00562A48" w14:paraId="078F66B0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3D87" w14:textId="77777777" w:rsidR="00562A48" w:rsidRDefault="00000000">
            <w:r>
              <w:rPr>
                <w:b/>
              </w:rPr>
              <w:t>Region hint</w:t>
            </w:r>
          </w:p>
        </w:tc>
        <w:tc>
          <w:tcPr>
            <w:tcW w:w="74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2347" w14:textId="77777777" w:rsidR="00562A48" w:rsidRDefault="00000000">
            <w:r>
              <w:rPr>
                <w:sz w:val="20"/>
              </w:rPr>
              <w:t>“Backyard feeder in northern New Jersey.” This helps the AI know which species live near you.</w:t>
            </w:r>
          </w:p>
        </w:tc>
      </w:tr>
      <w:tr w:rsidR="00562A48" w14:paraId="6005841A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2636" w14:textId="77777777" w:rsidR="00562A48" w:rsidRDefault="00000000">
            <w:r>
              <w:rPr>
                <w:b/>
              </w:rPr>
              <w:t>Sharing mode</w:t>
            </w:r>
          </w:p>
        </w:tc>
        <w:tc>
          <w:tcPr>
            <w:tcW w:w="74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A8E7" w14:textId="77777777" w:rsidR="00562A48" w:rsidRDefault="00000000">
            <w:r>
              <w:rPr>
                <w:sz w:val="20"/>
              </w:rPr>
              <w:t>Start with Local — nothing leaves your network.</w:t>
            </w:r>
          </w:p>
        </w:tc>
      </w:tr>
      <w:tr w:rsidR="00562A48" w14:paraId="26487627" w14:textId="77777777">
        <w:trPr>
          <w:jc w:val="center"/>
        </w:trPr>
        <w:tc>
          <w:tcPr>
            <w:tcW w:w="2160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BFA6" w14:textId="77777777" w:rsidR="00562A48" w:rsidRDefault="00000000">
            <w:r>
              <w:rPr>
                <w:b/>
              </w:rPr>
              <w:t>Everything else</w:t>
            </w:r>
          </w:p>
        </w:tc>
        <w:tc>
          <w:tcPr>
            <w:tcW w:w="7488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13DA" w14:textId="77777777" w:rsidR="00562A48" w:rsidRDefault="00000000">
            <w:r>
              <w:rPr>
                <w:sz w:val="20"/>
              </w:rPr>
              <w:t>Leave the defaults. They’re tuned for typical use.</w:t>
            </w:r>
          </w:p>
        </w:tc>
      </w:tr>
    </w:tbl>
    <w:p w14:paraId="44E9757B" w14:textId="77777777" w:rsidR="00562A48" w:rsidRDefault="00000000">
      <w:pPr>
        <w:spacing w:before="120"/>
      </w:pPr>
      <w:r>
        <w:rPr>
          <w:sz w:val="21"/>
        </w:rPr>
        <w:t xml:space="preserve">Tap </w:t>
      </w:r>
      <w:r>
        <w:rPr>
          <w:b/>
          <w:sz w:val="21"/>
        </w:rPr>
        <w:t>Save</w:t>
      </w:r>
      <w:r>
        <w:rPr>
          <w:sz w:val="21"/>
        </w:rPr>
        <w:t>. Settings are saved even if the camera restarts.</w:t>
      </w:r>
    </w:p>
    <w:p w14:paraId="4B4CDC2E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5EA7AB26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O.  TEST THAT IT WORKS</w:t>
      </w:r>
    </w:p>
    <w:p w14:paraId="615DB3DC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 xml:space="preserve">In the Config tab, tap </w:t>
      </w:r>
      <w:r>
        <w:rPr>
          <w:b/>
        </w:rPr>
        <w:t>Test Capture</w:t>
      </w:r>
      <w:r>
        <w:t>. This takes a photo and saves it to the SD card without using an API call.</w:t>
      </w:r>
    </w:p>
    <w:p w14:paraId="62C9DDB4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 xml:space="preserve">Wave your hand in front of the feeder. Within about a minute, the </w:t>
      </w:r>
      <w:r>
        <w:rPr>
          <w:b/>
        </w:rPr>
        <w:t>Health tab</w:t>
      </w:r>
      <w:r>
        <w:t xml:space="preserve"> should show a motion trigger.</w:t>
      </w:r>
    </w:p>
    <w:p w14:paraId="754B39F9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 xml:space="preserve">When a real bird lands, the camera takes a photo, asks the AI “is there a bird?”, then asks “what species?” The bird appears in the </w:t>
      </w:r>
      <w:r>
        <w:rPr>
          <w:b/>
        </w:rPr>
        <w:t>Collage</w:t>
      </w:r>
      <w:r>
        <w:t xml:space="preserve"> and </w:t>
      </w:r>
      <w:r>
        <w:rPr>
          <w:b/>
        </w:rPr>
        <w:t>Atlas</w:t>
      </w:r>
      <w:r>
        <w:t>.</w:t>
      </w:r>
    </w:p>
    <w:p w14:paraId="61FC01C3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1BDC7CDE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P.  HOW THE CAMERA IDENTIFIES BIRDS</w:t>
      </w:r>
    </w:p>
    <w:p w14:paraId="74AF211E" w14:textId="77777777" w:rsidR="00562A48" w:rsidRDefault="00000000">
      <w:pPr>
        <w:spacing w:before="80"/>
      </w:pPr>
      <w:r>
        <w:rPr>
          <w:i/>
          <w:color w:val="4A3F31"/>
          <w:sz w:val="20"/>
        </w:rPr>
        <w:t>Here’s what happens automatically, all day long: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6"/>
        <w:gridCol w:w="7056"/>
      </w:tblGrid>
      <w:tr w:rsidR="00562A48" w14:paraId="554E6A62" w14:textId="77777777">
        <w:trPr>
          <w:jc w:val="center"/>
        </w:trPr>
        <w:tc>
          <w:tcPr>
            <w:tcW w:w="57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7F3F" w14:textId="77777777" w:rsidR="00562A48" w:rsidRDefault="00000000"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20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7DC3" w14:textId="77777777" w:rsidR="00562A48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705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6EA4" w14:textId="77777777" w:rsidR="00562A48" w:rsidRDefault="00000000"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 w:rsidR="00562A48" w14:paraId="62A1C35F" w14:textId="77777777">
        <w:trPr>
          <w:jc w:val="center"/>
        </w:trPr>
        <w:tc>
          <w:tcPr>
            <w:tcW w:w="57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2584" w14:textId="77777777" w:rsidR="00562A48" w:rsidRDefault="00000000">
            <w:r>
              <w:rPr>
                <w:b/>
              </w:rPr>
              <w:t>1</w:t>
            </w:r>
          </w:p>
        </w:tc>
        <w:tc>
          <w:tcPr>
            <w:tcW w:w="20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12B9" w14:textId="77777777" w:rsidR="00562A48" w:rsidRDefault="00000000">
            <w:r>
              <w:rPr>
                <w:b/>
              </w:rPr>
              <w:t>Motion detected</w:t>
            </w:r>
          </w:p>
        </w:tc>
        <w:tc>
          <w:tcPr>
            <w:tcW w:w="705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E78C" w14:textId="77777777" w:rsidR="00562A48" w:rsidRDefault="00000000">
            <w:r>
              <w:rPr>
                <w:sz w:val="20"/>
              </w:rPr>
              <w:t>The camera compares each frame to the last one. If enough pixels change, something moved.</w:t>
            </w:r>
          </w:p>
        </w:tc>
      </w:tr>
      <w:tr w:rsidR="00562A48" w14:paraId="0BB31C0A" w14:textId="77777777">
        <w:trPr>
          <w:jc w:val="center"/>
        </w:trPr>
        <w:tc>
          <w:tcPr>
            <w:tcW w:w="57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F85D" w14:textId="77777777" w:rsidR="00562A48" w:rsidRDefault="00000000">
            <w:r>
              <w:rPr>
                <w:b/>
              </w:rPr>
              <w:t>2</w:t>
            </w:r>
          </w:p>
        </w:tc>
        <w:tc>
          <w:tcPr>
            <w:tcW w:w="20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F45B" w14:textId="77777777" w:rsidR="00562A48" w:rsidRDefault="00000000">
            <w:r>
              <w:rPr>
                <w:b/>
              </w:rPr>
              <w:t>Photo taken</w:t>
            </w:r>
          </w:p>
        </w:tc>
        <w:tc>
          <w:tcPr>
            <w:tcW w:w="705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288A" w14:textId="77777777" w:rsidR="00562A48" w:rsidRDefault="00000000">
            <w:r>
              <w:rPr>
                <w:sz w:val="20"/>
              </w:rPr>
              <w:t>It snaps two photos — one instantly and one 400ms later (after the bird settles).</w:t>
            </w:r>
          </w:p>
        </w:tc>
      </w:tr>
      <w:tr w:rsidR="00562A48" w14:paraId="37B8FA64" w14:textId="77777777">
        <w:trPr>
          <w:jc w:val="center"/>
        </w:trPr>
        <w:tc>
          <w:tcPr>
            <w:tcW w:w="57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604E" w14:textId="77777777" w:rsidR="00562A48" w:rsidRDefault="00000000">
            <w:r>
              <w:rPr>
                <w:b/>
              </w:rPr>
              <w:t>3</w:t>
            </w:r>
          </w:p>
        </w:tc>
        <w:tc>
          <w:tcPr>
            <w:tcW w:w="20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84C6" w14:textId="77777777" w:rsidR="00562A48" w:rsidRDefault="00000000">
            <w:r>
              <w:rPr>
                <w:b/>
              </w:rPr>
              <w:t>Bird gate</w:t>
            </w:r>
          </w:p>
        </w:tc>
        <w:tc>
          <w:tcPr>
            <w:tcW w:w="705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841B" w14:textId="77777777" w:rsidR="00562A48" w:rsidRDefault="00000000">
            <w:r>
              <w:rPr>
                <w:sz w:val="20"/>
              </w:rPr>
              <w:t>A fast AI model looks at the photo: “Is there a bird?” If no → done.</w:t>
            </w:r>
          </w:p>
        </w:tc>
      </w:tr>
      <w:tr w:rsidR="00562A48" w14:paraId="661F6D8C" w14:textId="77777777">
        <w:trPr>
          <w:jc w:val="center"/>
        </w:trPr>
        <w:tc>
          <w:tcPr>
            <w:tcW w:w="57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AE76" w14:textId="77777777" w:rsidR="00562A48" w:rsidRDefault="00000000">
            <w:r>
              <w:rPr>
                <w:b/>
              </w:rPr>
              <w:t>4</w:t>
            </w:r>
          </w:p>
        </w:tc>
        <w:tc>
          <w:tcPr>
            <w:tcW w:w="20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C06D" w14:textId="77777777" w:rsidR="00562A48" w:rsidRDefault="00000000">
            <w:r>
              <w:rPr>
                <w:b/>
              </w:rPr>
              <w:t>Species ID</w:t>
            </w:r>
          </w:p>
        </w:tc>
        <w:tc>
          <w:tcPr>
            <w:tcW w:w="705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1474" w14:textId="77777777" w:rsidR="00562A48" w:rsidRDefault="00000000">
            <w:r>
              <w:rPr>
                <w:sz w:val="20"/>
              </w:rPr>
              <w:t>A smarter AI model identifies the species and gives a confidence score (0–100%).</w:t>
            </w:r>
          </w:p>
        </w:tc>
      </w:tr>
      <w:tr w:rsidR="00562A48" w14:paraId="52DAD2D8" w14:textId="77777777">
        <w:trPr>
          <w:jc w:val="center"/>
        </w:trPr>
        <w:tc>
          <w:tcPr>
            <w:tcW w:w="57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6EC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71AB" w14:textId="77777777" w:rsidR="00562A48" w:rsidRDefault="00000000">
            <w:r>
              <w:rPr>
                <w:b/>
              </w:rPr>
              <w:t>5</w:t>
            </w:r>
          </w:p>
        </w:tc>
        <w:tc>
          <w:tcPr>
            <w:tcW w:w="20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96D9" w14:textId="77777777" w:rsidR="00562A48" w:rsidRDefault="00000000">
            <w:r>
              <w:rPr>
                <w:b/>
              </w:rPr>
              <w:t>Logged</w:t>
            </w:r>
          </w:p>
        </w:tc>
        <w:tc>
          <w:tcPr>
            <w:tcW w:w="705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C1A0" w14:textId="77777777" w:rsidR="00562A48" w:rsidRDefault="00000000">
            <w:r>
              <w:rPr>
                <w:sz w:val="20"/>
              </w:rPr>
              <w:t>High confidence = gallery. Lower confidence = review queue for you to check.</w:t>
            </w:r>
          </w:p>
        </w:tc>
      </w:tr>
    </w:tbl>
    <w:p w14:paraId="2FD77965" w14:textId="77777777" w:rsidR="00562A48" w:rsidRDefault="00562A48">
      <w:pPr>
        <w:spacing w:before="120"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62A48" w14:paraId="659717E0" w14:textId="77777777">
        <w:trPr>
          <w:jc w:val="center"/>
        </w:trPr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58D1C2" w14:textId="77777777" w:rsidR="00562A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9A27F0" wp14:editId="2CFB0EAF">
                  <wp:extent cx="822960" cy="115250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yanocitta-cristata-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5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73F6EB" w14:textId="77777777" w:rsidR="00562A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6F2A03" wp14:editId="61AB9825">
                  <wp:extent cx="594360" cy="79579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dinalis-cardinali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795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D43704" w14:textId="77777777" w:rsidR="00562A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F8A23B" wp14:editId="73745C4A">
                  <wp:extent cx="640080" cy="62307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enaida-macrou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23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4F5D4A" w14:textId="77777777" w:rsidR="00562A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057F30" wp14:editId="37ED3B77">
                  <wp:extent cx="594360" cy="75926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lanerpes-carolinu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75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BA9947" w14:textId="77777777" w:rsidR="00562A4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F14B5" wp14:editId="149A1A61">
                  <wp:extent cx="640080" cy="6628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rdus-migratoriu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6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BD978" w14:textId="77777777" w:rsidR="00562A48" w:rsidRDefault="00000000">
      <w:pPr>
        <w:spacing w:before="40" w:after="40"/>
        <w:jc w:val="center"/>
      </w:pPr>
      <w:r>
        <w:rPr>
          <w:i/>
          <w:color w:val="8A8073"/>
          <w:sz w:val="16"/>
        </w:rPr>
        <w:t>Blue Jay  ·  Cardinal  ·  Mourning Dove  ·  Red-bellied Woodpecker  ·  American Robin</w:t>
      </w:r>
    </w:p>
    <w:p w14:paraId="5A52BC6A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33131709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Q.  UPDATING THE APP (OVER WI-FI)</w:t>
      </w:r>
    </w:p>
    <w:p w14:paraId="7E6776A7" w14:textId="77777777" w:rsidR="00562A48" w:rsidRDefault="00000000">
      <w:pPr>
        <w:spacing w:before="80"/>
      </w:pPr>
      <w:r>
        <w:rPr>
          <w:i/>
          <w:color w:val="4A3F31"/>
          <w:sz w:val="20"/>
        </w:rPr>
        <w:t>If there’s an updated version of the web app, you don’t need to pull the SD card. From a terminal:</w:t>
      </w:r>
    </w:p>
    <w:p w14:paraId="623FE252" w14:textId="77777777" w:rsidR="00562A48" w:rsidRDefault="00000000">
      <w:pPr>
        <w:spacing w:before="40" w:after="120"/>
        <w:ind w:left="720"/>
      </w:pPr>
      <w:r>
        <w:rPr>
          <w:rFonts w:ascii="Consolas" w:hAnsi="Consolas"/>
          <w:b/>
          <w:color w:val="9A6412"/>
          <w:sz w:val="19"/>
        </w:rPr>
        <w:t>tools/push_web.sh 192.168.1.182</w:t>
      </w:r>
    </w:p>
    <w:p w14:paraId="47DA5528" w14:textId="77777777" w:rsidR="00562A48" w:rsidRDefault="00000000">
      <w:r>
        <w:rPr>
          <w:color w:val="4A3F31"/>
          <w:sz w:val="21"/>
        </w:rPr>
        <w:t>Replace the IP with your camera’s address. This uploads the latest app and illustrations over the network.</w:t>
      </w:r>
    </w:p>
    <w:p w14:paraId="1E01B28E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422BAEF4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R.  TROUBLESHOOTING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616"/>
      </w:tblGrid>
      <w:tr w:rsidR="00562A48" w14:paraId="39854FAE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976A" w14:textId="77777777" w:rsidR="00562A48" w:rsidRDefault="00000000"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1A16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9001" w14:textId="77777777" w:rsidR="00562A48" w:rsidRDefault="00000000">
            <w:r>
              <w:rPr>
                <w:b/>
                <w:color w:val="FFFFFF"/>
                <w:sz w:val="19"/>
              </w:rPr>
              <w:t>Fix</w:t>
            </w:r>
          </w:p>
        </w:tc>
      </w:tr>
      <w:tr w:rsidR="00562A48" w14:paraId="10363B33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8D78" w14:textId="77777777" w:rsidR="00562A48" w:rsidRDefault="00000000">
            <w:r>
              <w:rPr>
                <w:sz w:val="20"/>
              </w:rPr>
              <w:t>I don’t see the AI-Camera-Setup network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0478" w14:textId="77777777" w:rsidR="00562A48" w:rsidRDefault="00000000">
            <w:r>
              <w:rPr>
                <w:sz w:val="20"/>
              </w:rPr>
              <w:t>Hold the BOOT button for 10 seconds while plugging in USB to factory-reset Wi-Fi.</w:t>
            </w:r>
          </w:p>
        </w:tc>
      </w:tr>
      <w:tr w:rsidR="00562A48" w14:paraId="5874DC3E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D192" w14:textId="77777777" w:rsidR="00562A48" w:rsidRDefault="00000000">
            <w:r>
              <w:rPr>
                <w:sz w:val="20"/>
              </w:rPr>
              <w:t>Upload fails / no port appears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90CD" w14:textId="77777777" w:rsidR="00562A48" w:rsidRDefault="00000000">
            <w:r>
              <w:rPr>
                <w:sz w:val="20"/>
              </w:rPr>
              <w:t>Hold BOOT while plugging in the cable. Try a different USB cable (some are charge-only).</w:t>
            </w:r>
          </w:p>
        </w:tc>
      </w:tr>
      <w:tr w:rsidR="00562A48" w14:paraId="1E0EC6BE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1336" w14:textId="77777777" w:rsidR="00562A48" w:rsidRDefault="00000000">
            <w:r>
              <w:rPr>
                <w:sz w:val="20"/>
              </w:rPr>
              <w:t>“SD Card Mount Failed” in serial monitor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CC8C" w14:textId="77777777" w:rsidR="00562A48" w:rsidRDefault="00000000">
            <w:r>
              <w:rPr>
                <w:sz w:val="20"/>
              </w:rPr>
              <w:t xml:space="preserve">Reformat the card FAT32. Make sure it’s 32 GB or smaller. </w:t>
            </w:r>
            <w:r>
              <w:rPr>
                <w:sz w:val="20"/>
              </w:rPr>
              <w:lastRenderedPageBreak/>
              <w:t>Push it in firmly.</w:t>
            </w:r>
          </w:p>
        </w:tc>
      </w:tr>
      <w:tr w:rsidR="00562A48" w14:paraId="291D558C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1D1F" w14:textId="77777777" w:rsidR="00562A48" w:rsidRDefault="00000000">
            <w:r>
              <w:rPr>
                <w:sz w:val="20"/>
              </w:rPr>
              <w:lastRenderedPageBreak/>
              <w:t>Plain white page instead of the app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0DA5" w14:textId="77777777" w:rsidR="00562A48" w:rsidRDefault="00000000">
            <w:r>
              <w:rPr>
                <w:sz w:val="20"/>
              </w:rPr>
              <w:t>The /web folder is missing on the SD card. Go back to step G.</w:t>
            </w:r>
          </w:p>
        </w:tc>
      </w:tr>
      <w:tr w:rsidR="00562A48" w14:paraId="3274A33B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B732" w14:textId="77777777" w:rsidR="00562A48" w:rsidRDefault="00000000">
            <w:r>
              <w:rPr>
                <w:sz w:val="20"/>
              </w:rPr>
              <w:t>Triggers but never identifies anything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31D" w14:textId="77777777" w:rsidR="00562A48" w:rsidRDefault="00000000">
            <w:r>
              <w:rPr>
                <w:sz w:val="20"/>
              </w:rPr>
              <w:t>Check that the OpenAI key is correct and the account has credit. Errors show on Health tab.</w:t>
            </w:r>
          </w:p>
        </w:tc>
      </w:tr>
      <w:tr w:rsidR="00562A48" w14:paraId="0275D9DA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E427" w14:textId="77777777" w:rsidR="00562A48" w:rsidRDefault="00000000">
            <w:r>
              <w:rPr>
                <w:sz w:val="20"/>
              </w:rPr>
              <w:t>Too many false triggers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7E38" w14:textId="77777777" w:rsidR="00562A48" w:rsidRDefault="00000000">
            <w:r>
              <w:rPr>
                <w:sz w:val="20"/>
              </w:rPr>
              <w:t>Lower motion sensitivity in Config. Check for moving branches or reflections in the preview.</w:t>
            </w:r>
          </w:p>
        </w:tc>
      </w:tr>
      <w:tr w:rsidR="00562A48" w14:paraId="76C92B0F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39D0" w14:textId="77777777" w:rsidR="00562A48" w:rsidRDefault="00000000">
            <w:r>
              <w:rPr>
                <w:sz w:val="20"/>
              </w:rPr>
              <w:t>Camera was working but now I can’t reach it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0E" w14:textId="77777777" w:rsidR="00562A48" w:rsidRDefault="00000000">
            <w:r>
              <w:rPr>
                <w:sz w:val="20"/>
              </w:rPr>
              <w:t>The IP address probably changed. Ask for a DHCP reservation from whoever runs the network.</w:t>
            </w:r>
          </w:p>
        </w:tc>
      </w:tr>
      <w:tr w:rsidR="00562A48" w14:paraId="0BA5565C" w14:textId="77777777">
        <w:trPr>
          <w:jc w:val="center"/>
        </w:trPr>
        <w:tc>
          <w:tcPr>
            <w:tcW w:w="4032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E493" w14:textId="77777777" w:rsidR="00562A48" w:rsidRDefault="00000000">
            <w:r>
              <w:rPr>
                <w:sz w:val="20"/>
              </w:rPr>
              <w:t>Camera keeps restarting (boot loop)</w:t>
            </w:r>
          </w:p>
        </w:tc>
        <w:tc>
          <w:tcPr>
            <w:tcW w:w="5616" w:type="dxa"/>
            <w:tcBorders>
              <w:top w:val="single" w:sz="4" w:space="0" w:color="D0CEC6"/>
              <w:left w:val="single" w:sz="4" w:space="0" w:color="D0CEC6"/>
              <w:bottom w:val="single" w:sz="4" w:space="0" w:color="D0CEC6"/>
              <w:right w:val="single" w:sz="4" w:space="0" w:color="D0CEC6"/>
            </w:tcBorders>
            <w:shd w:val="clear" w:color="auto" w:fill="F3F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9420" w14:textId="77777777" w:rsidR="00562A48" w:rsidRDefault="00000000">
            <w:r>
              <w:rPr>
                <w:sz w:val="20"/>
              </w:rPr>
              <w:t>Check serial monitor at 115200 baud. Make sure PSRAM is set to OPI PSRAM in Tools menu.</w:t>
            </w:r>
          </w:p>
        </w:tc>
      </w:tr>
    </w:tbl>
    <w:p w14:paraId="60EECCE1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4436BC30" w14:textId="77777777" w:rsidR="00562A48" w:rsidRDefault="00000000">
      <w:pPr>
        <w:pBdr>
          <w:left w:val="single" w:sz="12" w:space="6" w:color="9A6412"/>
        </w:pBdr>
        <w:spacing w:before="120" w:after="160"/>
      </w:pPr>
      <w:r>
        <w:rPr>
          <w:rFonts w:ascii="Consolas" w:hAnsi="Consolas"/>
          <w:b/>
          <w:sz w:val="20"/>
        </w:rPr>
        <w:t>S.  TIPS FOR BETTER RESULTS</w:t>
      </w:r>
    </w:p>
    <w:p w14:paraId="02DE5F39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Clean the window regularly — smudges confuse the motion detector.</w:t>
      </w:r>
    </w:p>
    <w:p w14:paraId="27F7C2C2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Suet feeders attract woodpeckers. Tube feeders with sunflower seed attract finches, chickadees, and titmice.</w:t>
      </w:r>
    </w:p>
    <w:p w14:paraId="66F75708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The camera only works during daylight by default. At night it saves API calls.</w:t>
      </w:r>
    </w:p>
    <w:p w14:paraId="39D2B47C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The camera uses about 60 API calls per day. If it hits the limit, it stops until midnight.</w:t>
      </w:r>
    </w:p>
    <w:p w14:paraId="6362C612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Tap any bird in the Atlas to see its illustration in perched and flying poses.</w:t>
      </w:r>
    </w:p>
    <w:p w14:paraId="5F559640" w14:textId="77777777" w:rsidR="00562A48" w:rsidRDefault="00000000">
      <w:pPr>
        <w:spacing w:before="40"/>
        <w:ind w:left="504"/>
      </w:pPr>
      <w:r>
        <w:rPr>
          <w:b/>
          <w:color w:val="9A6412"/>
          <w:sz w:val="24"/>
        </w:rPr>
        <w:t xml:space="preserve">›  </w:t>
      </w:r>
      <w:r>
        <w:t>The Live tab shows what the camera sees right now — useful for checking the aim.</w:t>
      </w:r>
    </w:p>
    <w:p w14:paraId="7171FCCC" w14:textId="77777777" w:rsidR="00562A48" w:rsidRDefault="00562A48">
      <w:pPr>
        <w:pBdr>
          <w:bottom w:val="single" w:sz="4" w:space="1" w:color="D0CEC6"/>
        </w:pBdr>
        <w:spacing w:before="160" w:after="160"/>
      </w:pPr>
    </w:p>
    <w:p w14:paraId="3CFC1F5C" w14:textId="77777777" w:rsidR="00562A48" w:rsidRDefault="00000000">
      <w:pPr>
        <w:spacing w:before="200"/>
      </w:pPr>
      <w:r>
        <w:rPr>
          <w:rFonts w:ascii="Consolas" w:hAnsi="Consolas"/>
          <w:b/>
          <w:color w:val="4D6730"/>
        </w:rPr>
        <w:t xml:space="preserve">✓ </w:t>
      </w:r>
      <w:r>
        <w:rPr>
          <w:rFonts w:ascii="Consolas" w:hAnsi="Consolas"/>
          <w:b/>
          <w:color w:val="4D6730"/>
          <w:sz w:val="16"/>
        </w:rPr>
        <w:t>VERIFIED</w:t>
      </w:r>
      <w:r>
        <w:rPr>
          <w:i/>
          <w:color w:val="4A3F31"/>
          <w:sz w:val="20"/>
        </w:rPr>
        <w:t xml:space="preserve">   These instructions were tested on a real DFR1154 camera. Follow each step and it works.</w:t>
      </w:r>
    </w:p>
    <w:p w14:paraId="2F4BF300" w14:textId="77777777" w:rsidR="00562A48" w:rsidRDefault="00000000">
      <w:pPr>
        <w:spacing w:before="160"/>
        <w:jc w:val="center"/>
      </w:pPr>
      <w:r>
        <w:rPr>
          <w:rFonts w:ascii="Consolas" w:hAnsi="Consolas"/>
          <w:color w:val="9A6412"/>
          <w:sz w:val="16"/>
        </w:rPr>
        <w:t>github.com/oyyeahhh/birdwatch-cam</w:t>
      </w:r>
    </w:p>
    <w:p w14:paraId="0FB61408" w14:textId="77777777" w:rsidR="00562A48" w:rsidRDefault="00000000">
      <w:pPr>
        <w:spacing w:before="80"/>
        <w:jc w:val="center"/>
      </w:pPr>
      <w:r>
        <w:rPr>
          <w:color w:val="8A8073"/>
          <w:sz w:val="18"/>
        </w:rPr>
        <w:t>CIJE BirdWatch Cam · 2026</w:t>
      </w:r>
    </w:p>
    <w:sectPr w:rsidR="00562A48" w:rsidSect="00034616">
      <w:headerReference w:type="default" r:id="rId17"/>
      <w:footerReference w:type="default" r:id="rId18"/>
      <w:pgSz w:w="12240" w:h="15840"/>
      <w:pgMar w:top="1080" w:right="1296" w:bottom="864" w:left="129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4F65" w14:textId="77777777" w:rsidR="001416FE" w:rsidRDefault="001416FE">
      <w:pPr>
        <w:spacing w:after="0" w:line="240" w:lineRule="auto"/>
      </w:pPr>
      <w:r>
        <w:separator/>
      </w:r>
    </w:p>
  </w:endnote>
  <w:endnote w:type="continuationSeparator" w:id="0">
    <w:p w14:paraId="702B7315" w14:textId="77777777" w:rsidR="001416FE" w:rsidRDefault="00141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EDDA" w14:textId="77777777" w:rsidR="00562A48" w:rsidRDefault="00000000">
    <w:pPr>
      <w:pStyle w:val="Footer"/>
      <w:jc w:val="center"/>
    </w:pPr>
    <w:r>
      <w:rPr>
        <w:rFonts w:ascii="Consolas" w:hAnsi="Consolas"/>
        <w:color w:val="8A8073"/>
        <w:sz w:val="14"/>
      </w:rPr>
      <w:t>CIJE BirdWatch Cam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EE5B9" w14:textId="77777777" w:rsidR="001416FE" w:rsidRDefault="001416FE">
      <w:pPr>
        <w:spacing w:after="0" w:line="240" w:lineRule="auto"/>
      </w:pPr>
      <w:r>
        <w:separator/>
      </w:r>
    </w:p>
  </w:footnote>
  <w:footnote w:type="continuationSeparator" w:id="0">
    <w:p w14:paraId="1A14E6BA" w14:textId="77777777" w:rsidR="001416FE" w:rsidRDefault="00141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1A38" w14:textId="478FDA41" w:rsidR="00562A48" w:rsidRDefault="00000000">
    <w:pPr>
      <w:pStyle w:val="Header"/>
    </w:pPr>
    <w:r>
      <w:rPr>
        <w:rFonts w:ascii="Consolas" w:hAnsi="Consolas"/>
        <w:b/>
        <w:color w:val="8A8073"/>
        <w:sz w:val="14"/>
      </w:rPr>
      <w:t xml:space="preserve">BIRDWATCH </w:t>
    </w:r>
    <w:r w:rsidR="00A07D30">
      <w:rPr>
        <w:rFonts w:ascii="Consolas" w:hAnsi="Consolas"/>
        <w:b/>
        <w:color w:val="8A8073"/>
        <w:sz w:val="14"/>
      </w:rPr>
      <w:t>AI-</w:t>
    </w:r>
    <w:r>
      <w:rPr>
        <w:rFonts w:ascii="Consolas" w:hAnsi="Consolas"/>
        <w:b/>
        <w:color w:val="8A8073"/>
        <w:sz w:val="14"/>
      </w:rPr>
      <w:t>CAM</w:t>
    </w:r>
    <w:r>
      <w:rPr>
        <w:rFonts w:ascii="Consolas" w:hAnsi="Consolas"/>
        <w:color w:val="8A8073"/>
        <w:sz w:val="14"/>
      </w:rPr>
      <w:t xml:space="preserve">    SETUP GUIDE A–Z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000997">
    <w:abstractNumId w:val="8"/>
  </w:num>
  <w:num w:numId="2" w16cid:durableId="1082065561">
    <w:abstractNumId w:val="6"/>
  </w:num>
  <w:num w:numId="3" w16cid:durableId="1739554377">
    <w:abstractNumId w:val="5"/>
  </w:num>
  <w:num w:numId="4" w16cid:durableId="1263302087">
    <w:abstractNumId w:val="4"/>
  </w:num>
  <w:num w:numId="5" w16cid:durableId="597369998">
    <w:abstractNumId w:val="7"/>
  </w:num>
  <w:num w:numId="6" w16cid:durableId="1412657600">
    <w:abstractNumId w:val="3"/>
  </w:num>
  <w:num w:numId="7" w16cid:durableId="337972205">
    <w:abstractNumId w:val="2"/>
  </w:num>
  <w:num w:numId="8" w16cid:durableId="1421829503">
    <w:abstractNumId w:val="1"/>
  </w:num>
  <w:num w:numId="9" w16cid:durableId="56375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6FE"/>
    <w:rsid w:val="0015074B"/>
    <w:rsid w:val="0029639D"/>
    <w:rsid w:val="00326F90"/>
    <w:rsid w:val="00562A48"/>
    <w:rsid w:val="00A07D30"/>
    <w:rsid w:val="00AA1D8D"/>
    <w:rsid w:val="00B47730"/>
    <w:rsid w:val="00CB0664"/>
    <w:rsid w:val="00DB4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AAC8B"/>
  <w14:defaultImageDpi w14:val="300"/>
  <w15:docId w15:val="{117FEB99-7558-0944-9189-03A6ED0B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Palatino Linotype" w:hAnsi="Palatino Linotype"/>
      <w:color w:val="1A161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1628</Words>
  <Characters>7624</Characters>
  <Application>Microsoft Office Word</Application>
  <DocSecurity>0</DocSecurity>
  <Lines>262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Orly Nadler</cp:lastModifiedBy>
  <cp:revision>2</cp:revision>
  <dcterms:created xsi:type="dcterms:W3CDTF">2013-12-23T23:15:00Z</dcterms:created>
  <dcterms:modified xsi:type="dcterms:W3CDTF">2026-07-09T16:12:00Z</dcterms:modified>
  <cp:category/>
</cp:coreProperties>
</file>